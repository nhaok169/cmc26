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312" w:lineRule="auto"/>
        <w:ind w:firstLine="0"/>
        <w:jc w:val="center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2026年高教社杯全国大学生数学建模竞赛</w:t>
      </w:r>
    </w:p>
    <w:p>
      <w:pPr>
        <w:spacing w:before="200" w:after="320" w:line="312" w:lineRule="auto"/>
        <w:ind w:firstLine="0"/>
        <w:jc w:val="center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36"/>
        </w:rPr>
        <w:t>无线电干扰源的快速自动定位与清除</w:t>
      </w:r>
    </w:p>
    <w:p>
      <w:pPr>
        <w:spacing w:before="160" w:after="120" w:line="360" w:lineRule="auto"/>
        <w:ind w:firstLine="0"/>
        <w:jc w:val="center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摘  要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针对目标圆域内无线电干扰源的快速定位与清除，本文始终把测向误差写成有界集合，而不是随机噪声。各检测点对应一个张角 </w:t>
      </w:r>
      <m:oMath>
        <m:sSup>
          <m:e>
            <m:r>
              <m:t>2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误差锥，定位区域就是这些锥的公共交集。三问共用同一套几何对象：问题一给出交会多边形的直径与覆盖判定，问题二在此之上选择第二检测点，问题三再用覆盖网搜索未知源。程序可在官方模拟器上直接运行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问题一把定位区域看成凸多边形。直径就是全部顶点连线（边和对角线都算）里最长的一条；若要用直径为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的圆去覆盖，圆心只能取这条线段的中点，再看各顶点到中点是否都不超过半径。等边三角形说明这一步不能省。两站交会算例直径 </w:t>
      </w:r>
      <m:oMath>
        <m:r>
          <m:t>D=70.419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m，直径圆可以覆盖；三站环绕时直径圆盖不住，但最小包围圆半径只有 </w:t>
      </w:r>
      <m:oMath>
        <m:r>
          <m:t>16.288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m，仍小于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的清除半径。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问题二的关键是：干扰源到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的距离未知，第二点只能落在某个候选区域里，再按假设从中选出一个点。候选区由交会角约束给出，分居示向度两侧，呈蝶形。四种假设对应四个点；仿真后时间流派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期望约 </w:t>
      </w:r>
      <m:oMath>
        <m:r>
          <m:t>270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s，用于问题三、四。两次仍压不进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时，沿当前长轴的法向再切一刀，远目标直径可由 </w:t>
      </w:r>
      <m:oMath>
        <m:r>
          <m:t>164.5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压到 </w:t>
      </w:r>
      <m:oMath>
        <m:r>
          <m:t>33.1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m。计入平均时间的，只包括最小包围圆半径已经不超过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的成功样本。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问题三用原点加半径 </w:t>
      </w:r>
      <m:oMath>
        <m:r>
          <m:t>1150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的六个等分点组成监听网。按最坏接收半径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计算，网外最坏间隙约 </w:t>
      </w:r>
      <m:oMath>
        <m:r>
          <m:t>988.5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m，因此某频道在七点都无信号即可判空。机器狗先在原点扫完频道 </w:t>
      </w:r>
      <m:oMath>
        <m:r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，再按问题二追击已经听到的源，最后走环网补漏。官方模拟器多局演练中，清除数在 </w:t>
      </w:r>
      <m:oMath>
        <m:r>
          <m:t>11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16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，失败为 </w:t>
      </w:r>
      <m:oMath>
        <m:r>
          <m:t>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，平均约 </w:t>
      </w:r>
      <m:oMath>
        <m:r>
          <m:t>317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431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s/个。自建随机环境的 </w:t>
      </w:r>
      <m:oMath>
        <m:r>
          <m:t>24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局对照均值为 </w:t>
      </w:r>
      <m:oMath>
        <m:r>
          <m:t>399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s，只用来观察策略是否稳定，不能当作官方成功率。</w:t>
      </w:r>
    </w:p>
    <w:p>
      <w:pPr>
        <w:spacing w:before="160" w:after="20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关键词：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交会定位；误差锥；最小包围圆；第二检测点；覆盖网</w:t>
      </w:r>
    </w:p>
    <w:p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一、问题重述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目标区域是半径 </w:t>
      </w:r>
      <m:oMath>
        <m:r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的圆盘。无人机器狗可在圆内直线移动，速度 </w:t>
      </w:r>
      <m:oMath>
        <m:r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m/s；停下后对指定频道测向，单次 </w:t>
      </w:r>
      <m:oMath>
        <m:r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s。测向误差有界：真实方位角与示向度之差不超过 </w:t>
      </w:r>
      <m:oMath>
        <m:r>
          <m:t>δ=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。有效接收半径 </w:t>
      </w:r>
      <m:oMath>
        <m:r>
          <m:t>R∈[1000,1500]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m。机器狗走到距源不超过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处，即可光学定位并激光清除；不超过 </w:t>
      </w:r>
      <m:oMath>
        <m:r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时信号过强，无法测向，但可直接清除。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问题一给出若干检测点及其示向度，要求计算交会得到的多边形定位区域的直径，并判断以该直径为直径的圆能否覆盖该区域。这里的定位区域只由示向度误差锥交会得到，不叠加目标圆域或接收半径圆盘。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问题二已知某全向干扰源已在第一检测点测得示向度，要求给出第二个检测点的选择策略及其候选区域。所谓较好的定位，是指两次（必要时三次）测向后，定位区域的最小包围圆半径不超过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m，从而一次进圈即可清除，同时尽量缩短移动与测量时间。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问题三的圆内有 </w:t>
      </w:r>
      <m:oMath>
        <m:r>
          <m:t>10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16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个全向干扰源，分别占用频道 </w:t>
      </w:r>
      <m:oMath>
        <m:r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中的若干个，每频道至多一个源。机器狗从原点、频道 </w:t>
      </w:r>
      <m:oMath>
        <m:r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出发，要在虚拟时间与约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分钟现实时限内，尽量提高清除比例、缩短平均定位清除时间。</w:t>
      </w:r>
    </w:p>
    <w:p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二、问题分析</w:t>
      </w:r>
    </w:p>
    <w:p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2.1 问题一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本问真正要算的只有两件事。第一，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是凸多边形，最远点对一定落在顶点上，所以把全部顶点两两连起来，最长的就是直径。第二，若存在直径也等于 </w:t>
      </w:r>
      <m:oMath>
        <m:r>
          <m:t>D(P)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的覆盖圆，圆心只能是直径中点；再检查各顶点到中点是否都不超过半径。半平面写法只是为了把顶点算出来。单站或示向度近乎同向时区域无界，没有有限直径。</w:t>
      </w:r>
    </w:p>
    <w:p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2.2 问题二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第一次测向之后，方向已知、距离未知，源只落在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示向度的楔形里。因此第二点没有唯一最优坐标，它应当落在某个候选区域内；再根据对未知距离的假设，从中选出一个具体的点。后面用交会角和直径闭式说明候选区为何是示向度两侧的蝶形，再用仿真在四个点里选出时间流派，供问题三、四调用。两次不够，就沿长轴法向再测。</w:t>
      </w:r>
    </w:p>
    <w:p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2.3 问题三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全向条件下，无信号只有两种解释：这个频道没有未清除的源，或者检测点已经超出该源的接收半径。于是，只要一组监听点能用半径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m（接收半径的下界）盖住整个 </w:t>
      </w:r>
      <m:oMath>
        <m:r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圆盘，某频道在这些点上都无信号，就可以判定该频道为空。未知总数因此变成一个覆盖问题。一旦听到示向度，后面的定位和清除与问题一、二相同。新做的事情只有三件：铺覆盖网、把扫频和追击分开，以及维护频道账本。</w:t>
      </w:r>
    </w:p>
    <w:p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三、模型假设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编号</w:t>
            </w:r>
          </w:p>
        </w:tc>
        <w:tc>
          <w:tcPr>
            <w:tcW w:type="dxa" w:w="300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假设</w:t>
            </w:r>
          </w:p>
        </w:tc>
        <w:tc>
          <w:tcPr>
            <w:tcW w:type="dxa" w:w="300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依据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H1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示向度误差有界 </w:t>
            </w:r>
            <m:oMath>
              <m:d>
                <m:dPr>
                  <m:begChr m:val="["/>
                  <m:sepChr m:val=""/>
                  <m:endChr m:val="]"/>
                </m:dPr>
                <m:e>
                  <m:r>
                    <m:t>−</m:t>
                  </m:r>
                  <m:r>
                    <m:t>δ</m:t>
                  </m:r>
                  <m:r>
                    <m:t>,</m:t>
                  </m:r>
                  <m:r>
                    <m:t>δ</m:t>
                  </m:r>
                </m:e>
              </m:d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，</w:t>
            </w:r>
            <m:oMath>
              <m:r>
                <m:t>δ=</m:t>
              </m:r>
              <m:sSup>
                <m:e>
                  <m:r>
                    <m:t>1</m:t>
                  </m:r>
                </m:e>
                <m:sup>
                  <m:r>
                    <m:t>°</m:t>
                  </m:r>
                </m:sup>
              </m:sSup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；同一地点重复测量误差不变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题面附录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H2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测向机与干扰源视为同一平面；干扰源全向，接收只取决于距离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题面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H3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示向度是检测点指向干扰源的方位角，可行域只取检测点前方的误差锥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题面定义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H4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问题一的定位区域只由误差锥交会得到，不叠加目标圆域与有效接收半径圆盘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与附录多边形交会区一致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H5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直线移动，速度 </w:t>
            </w:r>
            <m:oMath>
              <m:r>
                <m:t>5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m/s；单次测量 </w:t>
            </w:r>
            <m:oMath>
              <m:r>
                <m:t>5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s；距源 </w:t>
            </w:r>
            <m:oMath>
              <m:r>
                <m:t>≤20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 时清除必成功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题面附录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H6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R∈[1000,1500]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m，未知但对该源固定；覆盖判空用最坏接收半径 </w:t>
            </w:r>
            <m:oMath>
              <m:r>
                <m:t>1000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问题二、三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H7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问题二仅在涉及概率时假定 </w:t>
            </w:r>
            <m:oMath>
              <m:r>
                <m:t>G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在圆域与楔形内按面积均匀；无先验的硬结论不依赖该假设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题目未给先验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H8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两步成功：交会区域最小包围圆半径 </w:t>
            </w:r>
            <m:oMath>
              <m:r>
                <m:t>≤20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m；第二点默认采用时间赌注 </w:t>
            </w:r>
            <m:oMath>
              <m:d>
                <m:dPr>
                  <m:sepChr m:val=","/>
                </m:dPr>
                <m:e>
                  <m:r>
                    <m:t>500</m:t>
                  </m:r>
                </m:e>
                <m:e>
                  <m:r>
                    <m:t>250</m:t>
                  </m:r>
                </m:e>
              </m:d>
            </m:oMath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与光学清除作用域衔接</w:t>
            </w:r>
          </w:p>
        </w:tc>
      </w:tr>
    </w:tbl>
    <w:p>
      <w:pPr>
        <w:spacing w:before="0" w:after="80" w:line="240" w:lineRule="auto"/>
        <w:ind w:firstLine="0"/>
        <w:rPr>
          <w:rFonts w:eastAsia="宋体"/>
        </w:rPr>
      </w:pPr>
    </w:p>
    <w:p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四、符号说明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符号</w:t>
            </w:r>
          </w:p>
        </w:tc>
        <w:tc>
          <w:tcPr>
            <w:tcW w:type="dxa" w:w="300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含义</w:t>
            </w:r>
          </w:p>
        </w:tc>
        <w:tc>
          <w:tcPr>
            <w:tcW w:type="dxa" w:w="300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单位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t>=(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)</m:t>
              </m:r>
            </m:oMath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第 </w:t>
            </w:r>
            <m:oMath>
              <m:r>
                <m:t>i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个检测点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N</m:t>
              </m:r>
            </m:oMath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检测点个数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在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处测得的示向度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度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δ=</m:t>
              </m:r>
              <m:sSup>
                <m:e>
                  <m:r>
                    <m:t>1</m:t>
                  </m:r>
                </m:e>
                <m:sup>
                  <m:r>
                    <m:t>°</m:t>
                  </m:r>
                </m:sup>
              </m:sSup>
            </m:oMath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测向误差限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度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G</m:t>
              </m:r>
            </m:oMath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干扰源位置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第 </w:t>
            </w:r>
            <m:oMath>
              <m:r>
                <m:t>i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个检测点的误差锥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P=</m:t>
              </m:r>
              <m:nary>
                <m:naryPr>
                  <m:chr m:val="⋂"/>
                  <m:limLoc m:val="subSup"/>
                  <m:grow m:val="1"/>
                  <m:subHide m:val="off"/>
                  <m:supHide m:val="on"/>
                </m:naryPr>
                <m:sub>
                  <m:r>
                    <m:t>i</m:t>
                  </m:r>
                </m:sub>
                <m:sup/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交会定位区域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V(P)</m:t>
              </m:r>
            </m:oMath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P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的顶点集，边数至多 </w:t>
            </w:r>
            <m:oMath>
              <m:r>
                <m:t>2N</m:t>
              </m:r>
            </m:oMath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D(P)</m:t>
              </m:r>
            </m:oMath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P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的直径，即区域内任意两点距离的最大值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MEC</m:t>
                  </m:r>
                </m:sub>
              </m:sSub>
            </m:oMath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P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的最小包围圆半径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D=‖G−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‖</m:t>
              </m:r>
            </m:oMath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干扰源到第一检测点的距离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=‖G−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t>‖</m:t>
              </m:r>
            </m:oMath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第 </w:t>
            </w:r>
            <m:oMath>
              <m:r>
                <m:t>i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个检测点到源的距离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γ</m:t>
              </m:r>
            </m:oMath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交会角 </w:t>
            </w:r>
            <m:oMath>
              <m:r>
                <m:t>∠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G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度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t,h</m:t>
              </m:r>
            </m:oMath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第二点局部坐标：沿示向度的赌注与侧偏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K</m:t>
              </m:r>
            </m:oMath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两步成功常数，</w:t>
            </w:r>
            <m:oMath>
              <m:r>
                <m:t>K=40/(2</m:t>
              </m:r>
              <m:r>
                <m:rPr>
                  <m:sty m:val="p"/>
                </m:rPr>
                <m:t>tan</m:t>
              </m:r>
              <m:sSup>
                <m:e>
                  <m:r>
                    <m:t>1</m:t>
                  </m:r>
                </m:e>
                <m:sup>
                  <m:r>
                    <m:t>°</m:t>
                  </m:r>
                </m:sup>
              </m:sSup>
              <m:r>
                <m:t>)≈1146</m:t>
              </m:r>
            </m:oMath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κ</m:t>
              </m:r>
            </m:oMath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最小包围圆半径与直径之半的比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W</m:t>
              </m:r>
            </m:oMath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第一次测向后干扰源的候选集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𝒞</m:t>
              </m:r>
            </m:oMath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第二检测点的候选区域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ρ</m:t>
              </m:r>
            </m:oMath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救援测点相对当前最小包围圆圆心的偏移</w:t>
            </w:r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E[T]</m:t>
              </m:r>
            </m:oMath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单目标定位清除总时间的期望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R</m:t>
              </m:r>
            </m:oMath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有效接收半径，</w:t>
            </w:r>
            <m:oMath>
              <m:r>
                <m:t>R∈[1000,1500]</m:t>
              </m:r>
            </m:oMath>
          </w:p>
        </w:tc>
        <w:tc>
          <w:tcPr>
            <w:tcW w:type="dxa" w:w="300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r</m:t>
              </m:r>
            </m:oMath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问题三环网监听半径</w:t>
            </w:r>
          </w:p>
        </w:tc>
        <w:tc>
          <w:tcPr>
            <w:tcW w:type="dxa" w:w="300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</w:tbl>
    <w:p>
      <w:pPr>
        <w:spacing w:before="0" w:after="80" w:line="240" w:lineRule="auto"/>
        <w:ind w:firstLine="0"/>
        <w:rPr>
          <w:rFonts w:eastAsia="宋体"/>
        </w:rPr>
      </w:pPr>
    </w:p>
    <w:p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五、问题一的模型建立与求解</w:t>
      </w:r>
    </w:p>
    <w:p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5.1 模型建立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本问要回答的只有两句话：直径在哪些点上取到；以该直径为直径的圆，圆心在哪里、盖不盖得住。半平面写法只是为了把顶点算出来。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对检测点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，误差锥两条边界过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，方向为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t>±δ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。点落在左边界的逆时针侧、同时落在右边界的顺时针侧，就在该锥内。定位区域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是这些锥的公共交集，因而凸。当 </w:t>
      </w:r>
      <m:oMath>
        <m:r>
          <m:t>N≥2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且各锥能够对向交会时，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成为边数不超过 </w:t>
      </w:r>
      <m:oMath>
        <m:r>
          <m:t>2N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的凸多边形。两个示向度的圆周距离若不超过 </w:t>
      </w:r>
      <m:oMath>
        <m:sSup>
          <m:e>
            <m:r>
              <m:t>2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，公共区域无界，直径没有定义。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图 1(a) 画出两锥如何交出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。为看清交会，图中把 </w:t>
      </w:r>
      <m:oMath>
        <m:r>
          <m:t>±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放大为 </w:t>
      </w:r>
      <m:oMath>
        <m:r>
          <m:t>±</m:t>
        </m:r>
        <m:sSup>
          <m:e>
            <m:r>
              <m:t>8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；图 1(b) 与后文算例改回真实 </w:t>
      </w:r>
      <m:oMath>
        <m:r>
          <m:t>±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凸多边形上最远点对一定落在顶点，因此</w:t>
      </w:r>
    </w:p>
    <w:p>
      <w:pPr>
        <w:spacing w:before="120" w:after="120" w:line="276" w:lineRule="auto"/>
        <w:ind w:firstLine="0"/>
        <w:jc w:val="center"/>
        <w:rPr>
          <w:rFonts w:eastAsia="宋体"/>
        </w:rPr>
      </w:pPr>
      <m:oMathPara>
        <m:oMath>
          <m:r>
            <m:t>D(P)=</m:t>
          </m:r>
          <m:sSub>
            <m:e>
              <m:r>
                <m:t>max</m:t>
              </m:r>
            </m:e>
            <m:sub>
              <m:r>
                <m:t>u,v∈V(P)</m:t>
              </m:r>
            </m:sub>
          </m:sSub>
          <m:r>
            <m:t>‖u−v‖.</m:t>
          </m:r>
        </m:oMath>
      </m:oMathPara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把全部顶点两两连起来——边和对角线都算——最长的一条就是直径，见图 1(b)。实现时不必预先判断最长的是边还是对角线。</w:t>
      </w:r>
    </w:p>
    <w:p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5112000" cy="3840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shape_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图1　交会得到定位区域，再取全部顶点连线中的最长者</w:t>
      </w:r>
    </w:p>
    <w:p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的误差锥交出 </w:t>
      </w:r>
      <m:oMath>
        <m:r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（张角放大）；(b) 真实 </w:t>
      </w:r>
      <m:oMath>
        <m:r>
          <m:t>±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下的凸四边形，粗线为全部顶点连线中的最长者，即直径。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设 </w:t>
      </w:r>
      <m:oMath>
        <m:r>
          <m:t>A,B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达到直径，</w:t>
      </w:r>
      <m:oMath>
        <m:r>
          <m:t>‖A−B‖=d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。若存在直径也等于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的覆盖圆，它必须盖住 </w:t>
      </w:r>
      <m:oMath>
        <m:r>
          <m:t>A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和 </w:t>
      </w:r>
      <m:oMath>
        <m:r>
          <m:t>B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；圆内最远的两点只能是对径点，故圆心只能取</w:t>
      </w:r>
    </w:p>
    <w:p>
      <w:pPr>
        <w:spacing w:before="120" w:after="120" w:line="276" w:lineRule="auto"/>
        <w:ind w:firstLine="0"/>
        <w:jc w:val="center"/>
        <w:rPr>
          <w:rFonts w:eastAsia="宋体"/>
        </w:rPr>
      </w:pPr>
      <m:oMathPara>
        <m:oMath>
          <m:r>
            <m:t>O=</m:t>
          </m:r>
          <m:f>
            <m:fPr>
              <m:type m:val="bar"/>
            </m:fPr>
            <m:num>
              <m:r>
                <m:t>A+B</m:t>
              </m:r>
            </m:num>
            <m:den>
              <m:r>
                <m:t>2</m:t>
              </m:r>
            </m:den>
          </m:f>
          <m:r>
            <m:t>,</m:t>
          </m:r>
          <m:r>
            <m:t>R=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t>.</m:t>
          </m:r>
        </m:oMath>
      </m:oMathPara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再检查各顶点到 </w:t>
      </w:r>
      <m:oMath>
        <m:r>
          <m:t>O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是否都不超过 </w:t>
      </w:r>
      <m:oMath>
        <m:r>
          <m:t>R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：圆盘是凸集，顶点都在圆内则整个多边形在圆内。图 2(a) 画出这一检验。这一步不能省：等边三角形以底边为直径作圆，第三顶点到圆心的距离为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D/2&gt;D/2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，见图 2(b)。平行四边形时检验一定通过，但本题交会四边形一般不是平行四边形，仍按顶点检验。</w:t>
      </w:r>
    </w:p>
    <w:p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5112000" cy="38408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shape_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图2　中点检验覆盖，以及必须检验的理由</w:t>
      </w:r>
    </w:p>
    <w:p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圆心取直径中点 </w:t>
      </w:r>
      <m:oMath>
        <m:r>
          <m:t>O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，虚线为各顶点到 </w:t>
      </w:r>
      <m:oMath>
        <m:r>
          <m:t>O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的距离；(b) 等边三角形反例：第三顶点在直径圆外。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直径圆盖不住，只说明“直径为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的圆”不够大。最小包围圆半径满足 </w:t>
      </w:r>
      <m:oMath>
        <m:r>
          <m:t>D/2≤</m:t>
        </m:r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≤D/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。后续以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作为可清除判据。</w:t>
      </w:r>
    </w:p>
    <w:p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5.2 模型求解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算法与图 3 一致：</w:t>
      </w:r>
      <m:oMath>
        <m:r>
          <m:t>N&lt;2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或法向角间隙达到 </w:t>
      </w:r>
      <m:oMath>
        <m:sSup>
          <m:e>
            <m:r>
              <m:t>180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则无界；否则直线两两求交得顶点，枚举顶点对取直径，圆心取中点后逐点检验，并枚举最小包围圆。无界区域可能留下有限顶点，不能据此输出虚假直径。</w:t>
      </w:r>
    </w:p>
    <w:p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5112000" cy="38408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lgorithm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图3　直径与覆盖判定流程</w:t>
      </w:r>
    </w:p>
    <w:p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先求顶点，再取最长连线为直径，圆心取中点后逐点检验。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坐标用于核验，不是题面数据。示意源 </w:t>
      </w:r>
      <m:oMath>
        <m:r>
          <m:t>G=(80,220)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，检测点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t>=(−920,−480)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=(980,−420)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t>=(−40,1180)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。图 1(b)、图 2(a) 即算例 B。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问题一算例汇总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算例</w:t>
            </w:r>
          </w:p>
        </w:tc>
        <w:tc>
          <w:tcPr>
            <w:tcW w:type="dxa" w:w="128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构型</w:t>
            </w:r>
          </w:p>
        </w:tc>
        <w:tc>
          <w:tcPr>
            <w:tcW w:type="dxa" w:w="128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状态</w:t>
            </w:r>
          </w:p>
        </w:tc>
        <w:tc>
          <w:tcPr>
            <w:tcW w:type="dxa" w:w="128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顶点数</w:t>
            </w:r>
          </w:p>
        </w:tc>
        <w:tc>
          <w:tcPr>
            <w:tcW w:type="dxa" w:w="128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D</m:t>
              </m:r>
            </m:oMath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 xml:space="preserve"> (m)</w:t>
            </w:r>
          </w:p>
        </w:tc>
        <w:tc>
          <w:tcPr>
            <w:tcW w:type="dxa" w:w="128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直径圆覆盖</w:t>
            </w:r>
          </w:p>
        </w:tc>
        <w:tc>
          <w:tcPr>
            <w:tcW w:type="dxa" w:w="128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MEC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 xml:space="preserve"> (m)</w:t>
            </w:r>
          </w:p>
        </w:tc>
      </w:tr>
      <w:tr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单站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UNBOUNDED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B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两站交会四边形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70.419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35.209</w:t>
            </w:r>
          </w:p>
        </w:tc>
      </w:tr>
      <w:tr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C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三站切入六边形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49.800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24.900</w:t>
            </w:r>
          </w:p>
        </w:tc>
      </w:tr>
      <w:tr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相背两站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EMPTY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等边三角形边长 2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几何核验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2.000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1.155</w:t>
            </w:r>
          </w:p>
        </w:tc>
      </w:tr>
      <w:tr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同向两站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UNBOUNDED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1（有限顶点）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G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三站环绕六边形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32.252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16.288</w:t>
            </w:r>
          </w:p>
        </w:tc>
      </w:tr>
    </w:tbl>
    <w:p>
      <w:pPr>
        <w:spacing w:before="0" w:after="80" w:line="240" w:lineRule="auto"/>
        <w:ind w:firstLine="0"/>
        <w:rPr>
          <w:rFonts w:eastAsia="宋体"/>
        </w:rPr>
      </w:pP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算例 B 四个顶点到中点均不超过 </w:t>
      </w:r>
      <m:oMath>
        <m:r>
          <m:t>R=35.209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m，故覆盖。算例 G 是交会区上的不覆盖例子：</w:t>
      </w:r>
      <m:oMath>
        <m:r>
          <m:t>D=32.252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m，直径圆半径 </w:t>
      </w:r>
      <m:oMath>
        <m:r>
          <m:t>16.126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m，最小包围圆 </w:t>
      </w:r>
      <m:oMath>
        <m:r>
          <m:t>16.288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仍小于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m，不影响后续清除。</w:t>
      </w:r>
    </w:p>
    <w:p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六、问题二的模型建立与求解</w:t>
      </w:r>
    </w:p>
    <w:p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6.1 模型建立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第一次测向之后，方向已知、距离未知。干扰源落在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示向度的楔形里，见图 4。因此第二点不可能有唯一最优坐标：它应当落在某个候选区域内，再按对未知距离的假设选出一个具体的点。</w:t>
      </w:r>
    </w:p>
    <w:p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5112000" cy="38408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we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图4　第一次测向后：源落在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 示向度的楔形里</w:t>
      </w:r>
    </w:p>
    <w:p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4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标出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与示向度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。真实张角仅 </w:t>
      </w:r>
      <m:oMath>
        <m:r>
          <m:t>±</m:t>
        </m:r>
        <m:sSup>
          <m:e>
            <m:r>
              <m:t>1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，图中放大至 </w:t>
      </w:r>
      <m:oMath>
        <m:r>
          <m:t>±</m:t>
        </m:r>
        <m:sSup>
          <m:e>
            <m:r>
              <m:t>7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。空心圆表示距离未知。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以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为原点、测得示向度为极轴，第二点写成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+t</m:t>
        </m:r>
        <m:sSub>
          <m:e>
            <m:r>
              <m:t>𝐞</m:t>
            </m:r>
          </m:e>
          <m:sub>
            <m:r>
              <m:t>θ</m:t>
            </m:r>
          </m:sub>
        </m:sSub>
        <m:r>
          <m:t>+h</m:t>
        </m:r>
        <m:sSubSup>
          <m:e>
            <m:r>
              <m:t>𝐞</m:t>
            </m:r>
          </m:e>
          <m:sub>
            <m:r>
              <m:t>θ</m:t>
            </m:r>
          </m:sub>
          <m:sup>
            <m:r>
              <m:t>⟂</m:t>
            </m:r>
          </m:sup>
        </m:sSub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  <m:oMath>
        <m:r>
          <m:t>t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是对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的纵向猜测，</w:t>
      </w:r>
      <m:oMath>
        <m:r>
          <m:t>h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是侧偏。沿示向度走则两次共线，交会无界，所以必须有侧偏。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 5(a) 给出交会角：</w:t>
      </w:r>
      <m:oMath>
        <m:r>
          <m:t>ε=0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 </w:t>
      </w:r>
      <m:oMath>
        <m:r>
          <m:rPr>
            <m:sty m:val="p"/>
          </m:rPr>
          <m:t>sin</m:t>
        </m:r>
        <m:r>
          <m:t>γ=</m:t>
        </m:r>
        <m:d>
          <m:dPr>
            <m:begChr m:val="|"/>
            <m:sepChr m:val=""/>
            <m:endChr m:val="|"/>
          </m:dPr>
          <m:e>
            <m:r>
              <m:t>h</m:t>
            </m:r>
          </m:e>
        </m:d>
        <m:r>
          <m:t>/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。精确区域仍用问题一的多边形。把误差方块 </w:t>
      </w:r>
      <m:oMath>
        <m:sSup>
          <m:e>
            <m:d>
              <m:dPr>
                <m:begChr m:val="["/>
                <m:sepChr m:val=""/>
                <m:endChr m:val="]"/>
              </m:dPr>
              <m:e>
                <m:r>
                  <m:t>−</m:t>
                </m:r>
                <m:r>
                  <m:t>δ</m:t>
                </m:r>
                <m:r>
                  <m:t>,</m:t>
                </m:r>
                <m:r>
                  <m:t>δ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经雅可比的逆映成平行四边形，见图 5(b)，直径取较长对角线，得到闭式</w:t>
      </w:r>
    </w:p>
    <w:p>
      <w:pPr>
        <w:spacing w:before="120" w:after="120" w:line="276" w:lineRule="auto"/>
        <w:ind w:firstLine="0"/>
        <w:jc w:val="center"/>
        <w:rPr>
          <w:rFonts w:eastAsia="宋体"/>
        </w:rPr>
      </w:pPr>
      <m:oMathPara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loc</m:t>
              </m:r>
            </m:sub>
          </m:sSub>
          <m:r>
            <m:t>=2δ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+2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γ</m:t>
                      </m:r>
                    </m:e>
                  </m:d>
                </m:num>
                <m:den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γ</m:t>
                  </m:r>
                </m:den>
              </m:f>
            </m:e>
          </m:rad>
          <m:r>
            <m:t>.</m:t>
          </m:r>
        </m:oMath>
      </m:oMathPara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分子在 </w:t>
      </w:r>
      <m:oMath>
        <m:r>
          <m:t>γ=</m:t>
        </m:r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时最小，分母 </w:t>
      </w:r>
      <m:oMath>
        <m:r>
          <m:rPr>
            <m:sty m:val="p"/>
          </m:rPr>
          <m:t>sin</m:t>
        </m:r>
        <m:r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在此时最大，故直角交会最好；共线则发散。闭式相对多边形直径误差不超过 </w:t>
      </w:r>
      <m:oMath>
        <m:r>
          <m:t>0.43%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。对本问平行四边形，最小包围圆半径等于直径之半，设计阶段可用直径 </w:t>
      </w:r>
      <m:oMath>
        <m:r>
          <m:t>≤40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代替半径 </w:t>
      </w:r>
      <m:oMath>
        <m:r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</w:t>
      </w:r>
    </w:p>
    <w:p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5112000" cy="38408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ge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图5　交会角几何与一阶平行四边形</w:t>
      </w:r>
    </w:p>
    <w:p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5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,G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m:oMath>
        <m:r>
          <m:t>t,h,γ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；(b) 平行四边形（虚线）几乎重合于交会多边形（实线），闭式由此写出。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图 6 把闭式画成几何：左边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固定、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绕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改变 </w:t>
      </w:r>
      <m:oMath>
        <m:r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，右边是同一过程的直径曲线。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时直径 </w:t>
      </w:r>
      <m:oMath>
        <m:r>
          <m:t>39.6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m，刚进入 </w:t>
      </w:r>
      <m:oMath>
        <m:r>
          <m:t>40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筛选线；</w:t>
      </w:r>
      <m:oMath>
        <m:sSup>
          <m:e>
            <m:r>
              <m:t>30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m:oMath>
        <m:sSup>
          <m:e>
            <m:r>
              <m:t>150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约 </w:t>
      </w:r>
      <m:oMath>
        <m:r>
          <m:t>108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m。固定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 </w:t>
      </w:r>
      <m:oMath>
        <m:r>
          <m:t>inf</m:t>
        </m:r>
        <m:sSub>
          <m:e>
            <m:r>
              <m:t>D</m:t>
            </m:r>
          </m:e>
          <m:sub>
            <m:r>
              <m:rPr>
                <m:sty m:val="p"/>
              </m:rPr>
              <m:t>loc</m:t>
            </m:r>
          </m:sub>
        </m:sSub>
        <m:r>
          <m:t>=2δD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，故两步成功必须 </w:t>
      </w:r>
      <m:oMath>
        <m:r>
          <m:t>D≤</m:t>
        </m:r>
        <m:sSup>
          <m:e>
            <m:r>
              <m:t>D</m:t>
            </m:r>
          </m:e>
          <m:sup>
            <m:r>
              <m:t>*</m:t>
            </m:r>
          </m:sup>
        </m:sSup>
        <m:r>
          <m:t>=20/</m:t>
        </m:r>
        <m:r>
          <m:rPr>
            <m:sty m:val="p"/>
          </m:rPr>
          <m:t>tan</m:t>
        </m:r>
        <m:sSup>
          <m:e>
            <m:r>
              <m:t>1</m:t>
            </m:r>
          </m:e>
          <m:sup>
            <m:r>
              <m:t>°</m:t>
            </m:r>
          </m:sup>
        </m:sSup>
        <m:r>
          <m:t>≈1146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m，更远的源要准备第三次测量。</w:t>
      </w:r>
    </w:p>
    <w:p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5112000" cy="38408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gam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图6　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 绕 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 的轨迹与直径随 </w:t>
      </w:r>
      <m:oMath>
        <m:r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 的变化</w:t>
      </w:r>
    </w:p>
    <w:p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6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t>=800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m。(a) 标出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及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在 </w:t>
      </w:r>
      <m:oMath>
        <m:sSup>
          <m:e>
            <m:r>
              <m:t>30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sSup>
          <m:e>
            <m:r>
              <m:t>150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的位置；(b) 对应的直径曲线，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最低。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距离未知，不能只对某一个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去摆 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。要求全体候选 </w:t>
      </w:r>
      <m:oMath>
        <m:r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上 </w:t>
      </w:r>
      <m:oMath>
        <m:r>
          <m:rPr>
            <m:sty m:val="p"/>
          </m:rPr>
          <m:t>sin</m:t>
        </m:r>
        <m:r>
          <m:t>γ≥1/2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，得到杠杆条件：侧偏必须与距离失配同量级。它在示向度两侧各给出一条斜带，这就是蝶形候选区，见图 7。图中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与示向度与图 4 相同，否则看不出蝶形落在楔形哪一侧。空心点是对称点：最优解是等价类，所以题面问的是区域。</w:t>
      </w:r>
    </w:p>
    <w:p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5112000" cy="38408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candid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图7　第二检测点的蝶形候选区</w:t>
      </w:r>
    </w:p>
    <w:p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7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与图 4 同一组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、示向度。两侧翼为杠杆带；四个实心点是四种策略，空心点为对称点。时间流派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在探距带外。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候选区只说明第二点可以落在哪里。落到哪一点取决于假设，见表 2。minimax 点 </w:t>
      </w:r>
      <m:oMath>
        <m:d>
          <m:dPr>
            <m:sepChr m:val=","/>
          </m:dPr>
          <m:e>
            <m:r>
              <m:t>550</m:t>
            </m:r>
          </m:e>
          <m:e>
            <m:r>
              <m:t>498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对 </w:t>
      </w:r>
      <m:oMath>
        <m:r>
          <m:t>D≤734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有硬保证；时间点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路更短，远端依赖补测。仿真后时间流派最低，问题三、四采用该点。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若两次后最小包围圆仍大于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m，新测点取当前长轴的法向：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new</m:t>
            </m:r>
          </m:sub>
        </m:sSub>
        <m:r>
          <m:t>=C+ρ</m:t>
        </m:r>
        <m:acc>
          <m:accPr>
            <m:chr m:val="̂"/>
          </m:accPr>
          <m:e>
            <m:r>
              <m:t>n</m:t>
            </m:r>
          </m:e>
        </m:acc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m:oMath>
        <m:r>
          <m:t>ρ=max(50,0.5L)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。图 8(a) 能看见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、示向度与交会区；(b) 是紫框放大：两次后直径 </w:t>
      </w:r>
      <m:oMath>
        <m:r>
          <m:t>164.5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m，再测一次后 </w:t>
      </w:r>
      <m:oMath>
        <m:r>
          <m:t>33.1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m、半径 </w:t>
      </w:r>
      <m:oMath>
        <m:r>
          <m:t>16.5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m，落入清除圆。</w:t>
      </w:r>
    </w:p>
    <w:p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5112000" cy="38408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resc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图8　两次不够时的长轴切割</w:t>
      </w:r>
    </w:p>
    <w:p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8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</w:t>
      </w:r>
      <m:oMath>
        <m:r>
          <m:t>D=1500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m。(a) 全局标出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、示向度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new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；(b) 蓝虚线为两次后的细长区域，第三次后落入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清除圆。</w:t>
      </w:r>
    </w:p>
    <w:p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6.2 模型求解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第二检测点的四种设计（</w:t>
      </w:r>
      <m:oMath>
        <m:r>
          <m:t>E[T]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仅对成功样本）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流派</w:t>
            </w:r>
          </w:p>
        </w:tc>
        <w:tc>
          <w:tcPr>
            <w:tcW w:type="dxa" w:w="1805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准则</w:t>
            </w:r>
          </w:p>
        </w:tc>
        <w:tc>
          <w:tcPr>
            <w:tcW w:type="dxa" w:w="1805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 xml:space="preserve">最优赌注 </w:t>
            </w:r>
            <m:oMath>
              <m:d>
                <m:dPr>
                  <m:sepChr m:val=","/>
                </m:dPr>
                <m:e>
                  <m:r>
                    <m:t>t</m:t>
                  </m:r>
                </m:e>
                <m:e>
                  <m:r>
                    <m:t>h</m:t>
                  </m:r>
                </m:e>
              </m:d>
            </m:oMath>
          </w:p>
        </w:tc>
        <w:tc>
          <w:tcPr>
            <w:tcW w:type="dxa" w:w="1805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两步成功区间</w:t>
            </w:r>
          </w:p>
        </w:tc>
        <w:tc>
          <w:tcPr>
            <w:tcW w:type="dxa" w:w="1805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E[T∣</m:t>
              </m:r>
              <m:r>
                <m:rPr>
                  <m:sty m:val="p"/>
                </m:rPr>
                <m:t>成功</m:t>
              </m:r>
              <m:r>
                <m:t>]</m:t>
              </m:r>
            </m:oMath>
          </w:p>
        </w:tc>
      </w:tr>
      <w:tr>
        <w:tc>
          <w:tcPr>
            <w:tcW w:type="dxa" w:w="1805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minimax 硬保证</w:t>
            </w:r>
          </w:p>
        </w:tc>
        <w:tc>
          <w:tcPr>
            <w:tcW w:type="dxa" w:w="1805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无先验最坏情形</w:t>
            </w:r>
          </w:p>
        </w:tc>
        <w:tc>
          <w:tcPr>
            <w:tcW w:type="dxa" w:w="1805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550</m:t>
                  </m:r>
                </m:e>
                <m:e>
                  <m:r>
                    <m:t>498</m:t>
                  </m:r>
                </m:e>
              </m:d>
            </m:oMath>
          </w:p>
        </w:tc>
        <w:tc>
          <w:tcPr>
            <w:tcW w:type="dxa" w:w="1805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begChr m:val="["/>
                  <m:sepChr m:val=","/>
                  <m:endChr m:val="]"/>
                </m:dPr>
                <m:e>
                  <m:r>
                    <m:t>5</m:t>
                  </m:r>
                </m:e>
                <m:e>
                  <m:r>
                    <m:t>732</m:t>
                  </m:r>
                </m:e>
              </m:d>
            </m:oMath>
          </w:p>
        </w:tc>
        <w:tc>
          <w:tcPr>
            <w:tcW w:type="dxa" w:w="1805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320±1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s</w:t>
            </w:r>
          </w:p>
        </w:tc>
      </w:tr>
      <w:tr>
        <w:tc>
          <w:tcPr>
            <w:tcW w:type="dxa" w:w="1805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概率最优</w:t>
            </w:r>
          </w:p>
        </w:tc>
        <w:tc>
          <w:tcPr>
            <w:tcW w:type="dxa" w:w="1805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面积先验下成功概率最大</w:t>
            </w:r>
          </w:p>
        </w:tc>
        <w:tc>
          <w:tcPr>
            <w:tcW w:type="dxa" w:w="1805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675</m:t>
                  </m:r>
                </m:e>
                <m:e>
                  <m:r>
                    <m:t>476</m:t>
                  </m:r>
                </m:e>
              </m:d>
            </m:oMath>
          </w:p>
        </w:tc>
        <w:tc>
          <w:tcPr>
            <w:tcW w:type="dxa" w:w="1805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begChr m:val="["/>
                  <m:sepChr m:val=","/>
                  <m:endChr m:val="]"/>
                </m:dPr>
                <m:e>
                  <m:r>
                    <m:t>244</m:t>
                  </m:r>
                </m:e>
                <m:e>
                  <m:r>
                    <m:t>815</m:t>
                  </m:r>
                </m:e>
              </m:d>
            </m:oMath>
          </w:p>
        </w:tc>
        <w:tc>
          <w:tcPr>
            <w:tcW w:type="dxa" w:w="1805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320±1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s</w:t>
            </w:r>
          </w:p>
        </w:tc>
      </w:tr>
      <w:tr>
        <w:tc>
          <w:tcPr>
            <w:tcW w:type="dxa" w:w="1805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保守流派</w:t>
            </w:r>
          </w:p>
        </w:tc>
        <w:tc>
          <w:tcPr>
            <w:tcW w:type="dxa" w:w="1805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杠杆与硬接收下期望时间最小</w:t>
            </w:r>
          </w:p>
        </w:tc>
        <w:tc>
          <w:tcPr>
            <w:tcW w:type="dxa" w:w="1805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750</m:t>
                  </m:r>
                </m:e>
                <m:e>
                  <m:r>
                    <m:t>450</m:t>
                  </m:r>
                </m:e>
              </m:d>
            </m:oMath>
          </w:p>
        </w:tc>
        <w:tc>
          <w:tcPr>
            <w:tcW w:type="dxa" w:w="1805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begChr m:val="["/>
                  <m:sepChr m:val=","/>
                  <m:endChr m:val="]"/>
                </m:dPr>
                <m:e>
                  <m:r>
                    <m:t>389</m:t>
                  </m:r>
                </m:e>
                <m:e>
                  <m:r>
                    <m:t>867</m:t>
                  </m:r>
                </m:e>
              </m:d>
            </m:oMath>
          </w:p>
        </w:tc>
        <w:tc>
          <w:tcPr>
            <w:tcW w:type="dxa" w:w="1805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319±1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s</w:t>
            </w:r>
          </w:p>
        </w:tc>
      </w:tr>
      <w:tr>
        <w:tc>
          <w:tcPr>
            <w:tcW w:type="dxa" w:w="1805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时间流派（实战）</w:t>
            </w:r>
          </w:p>
        </w:tc>
        <w:tc>
          <w:tcPr>
            <w:tcW w:type="dxa" w:w="1805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无约束期望时间最小</w:t>
            </w:r>
          </w:p>
        </w:tc>
        <w:tc>
          <w:tcPr>
            <w:tcW w:type="dxa" w:w="1805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sepChr m:val=","/>
                </m:dPr>
                <m:e>
                  <m:r>
                    <m:t>500</m:t>
                  </m:r>
                </m:e>
                <m:e>
                  <m:r>
                    <m:t>250</m:t>
                  </m:r>
                </m:e>
              </m:d>
            </m:oMath>
          </w:p>
        </w:tc>
        <w:tc>
          <w:tcPr>
            <w:tcW w:type="dxa" w:w="1805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begChr m:val="["/>
                  <m:sepChr m:val=","/>
                  <m:endChr m:val="]"/>
                </m:dPr>
                <m:e>
                  <m:r>
                    <m:t>78</m:t>
                  </m:r>
                </m:e>
                <m:e>
                  <m:r>
                    <m:t>680</m:t>
                  </m:r>
                </m:e>
              </m:d>
            </m:oMath>
          </w:p>
        </w:tc>
        <w:tc>
          <w:tcPr>
            <w:tcW w:type="dxa" w:w="1805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270±3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s</w:t>
            </w:r>
          </w:p>
        </w:tc>
      </w:tr>
    </w:tbl>
    <w:p>
      <w:pPr>
        <w:spacing w:before="0" w:after="80" w:line="240" w:lineRule="auto"/>
        <w:ind w:firstLine="0"/>
        <w:rPr>
          <w:rFonts w:eastAsia="宋体"/>
        </w:rPr>
      </w:pP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四流派最终都能压进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m，成功概率为 </w:t>
      </w:r>
      <m:oMath>
        <m:r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。图 9 中时间流派谷底在 </w:t>
      </w:r>
      <m:oMath>
        <m:r>
          <m:t>t=500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m，比杠杆加硬接收大约快 </w:t>
      </w:r>
      <m:oMath>
        <m:r>
          <m:t>16%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，差距主要来自前期少走的路。问题三单目标子程序即取该点；需要硬保证则改 </w:t>
      </w:r>
      <m:oMath>
        <m:d>
          <m:dPr>
            <m:sepChr m:val=","/>
          </m:dPr>
          <m:e>
            <m:r>
              <m:t>550</m:t>
            </m:r>
          </m:e>
          <m:e>
            <m:r>
              <m:t>498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5112000" cy="3840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图9　成功清除的期望时间</w:t>
      </w:r>
    </w:p>
    <w:p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9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面积先验 </w:t>
      </w:r>
      <m:oMath>
        <m:sSub>
          <m:e>
            <m:r>
              <m:t>f</m:t>
            </m:r>
          </m:e>
          <m:sub>
            <m:r>
              <m:t>D</m:t>
            </m:r>
          </m:sub>
        </m:sSub>
        <m:r>
          <m:t>∝D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，仅当最小包围圆半径不超过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才计时。时间流派谷底在 </w:t>
      </w:r>
      <m:oMath>
        <m:r>
          <m:t>t=500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m，用于问题三、四。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主要核对：闭式相对误差 </w:t>
      </w:r>
      <m:oMath>
        <m:r>
          <m:t>≤0.43%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  <m:oMath>
        <m:sSup>
          <m:e>
            <m:r>
              <m:t>D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在 </w:t>
      </w:r>
      <m:oMath>
        <m:r>
          <m:t>1146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m；</w:t>
      </w:r>
      <m:oMath>
        <m:d>
          <m:dPr>
            <m:sepChr m:val=","/>
          </m:dPr>
          <m:e>
            <m:r>
              <m:t>550</m:t>
            </m:r>
          </m:e>
          <m:e>
            <m:r>
              <m:t>498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最坏半径 </w:t>
      </w:r>
      <m:oMath>
        <m:r>
          <m:t>19.93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m；误差蒙特卡洛下排序不变。</w:t>
      </w:r>
    </w:p>
    <w:p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七、问题三的模型建立与求解</w:t>
      </w:r>
    </w:p>
    <w:p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7.1 模型建立</w:t>
      </w:r>
    </w:p>
    <w:p>
      <w:pPr>
        <w:spacing w:before="160" w:after="8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7.1.1 覆盖网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监听点取原点，再加上半径 </w:t>
      </w:r>
      <m:oMath>
        <m:r>
          <m:t>r=1150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圆周上均匀分布的 </w:t>
      </w:r>
      <m:oMath>
        <m:r>
          <m:t>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个点（相邻夹角 </w:t>
      </w:r>
      <m:oMath>
        <m:sSup>
          <m:e>
            <m:r>
              <m:t>60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），见图 10。要用半径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的接收圆盘盖住半径 </w:t>
      </w:r>
      <m:oMath>
        <m:r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的目标圆：原点管住 </w:t>
      </w:r>
      <m:oMath>
        <m:r>
          <m:t>‖X‖≤1000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；环上最难盖的点出现在外缘的角平分线上。该点到最近环站的距离由余弦定理给出</w:t>
      </w:r>
    </w:p>
    <w:p>
      <w:pPr>
        <w:spacing w:before="120" w:after="120" w:line="276" w:lineRule="auto"/>
        <w:ind w:firstLine="0"/>
        <w:jc w:val="center"/>
        <w:rPr>
          <w:rFonts w:eastAsia="宋体"/>
        </w:rPr>
      </w:pPr>
      <m:oMathPara>
        <m:oMath>
          <m:r>
            <m:t>d(r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=</m:t>
          </m:r>
          <m:sSup>
            <m:e>
              <m:r>
                <m:t>1800</m:t>
              </m:r>
            </m:e>
            <m:sup>
              <m:r>
                <m:t>2</m:t>
              </m:r>
            </m:sup>
          </m:sSup>
          <m:r>
            <m:t>+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−2·1800·r·</m:t>
          </m:r>
          <m:r>
            <m:rPr>
              <m:sty m:val="p"/>
            </m:rPr>
            <m:t>cos</m:t>
          </m:r>
          <m:sSup>
            <m:e>
              <m:r>
                <m:t>30</m:t>
              </m:r>
            </m:e>
            <m:sup>
              <m:r>
                <m:t>°</m:t>
              </m:r>
            </m:sup>
          </m:sSup>
          <m:r>
            <m:t>.</m:t>
          </m:r>
        </m:oMath>
      </m:oMathPara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令 </w:t>
      </w:r>
      <m:oMath>
        <m:r>
          <m:t>d(r)=1000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，较小的正根 </w:t>
      </w:r>
      <m:oMath>
        <m:sSup>
          <m:e>
            <m:r>
              <m:t>r</m:t>
            </m:r>
          </m:e>
          <m:sup>
            <m:r>
              <m:t>*</m:t>
            </m:r>
          </m:sup>
        </m:sSup>
        <m:r>
          <m:t>≈1123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m；再缩小环半径，外缘就会突破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m。实际取 </w:t>
      </w:r>
      <m:oMath>
        <m:r>
          <m:t>r=1150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m，留出大约 </w:t>
      </w:r>
      <m:oMath>
        <m:r>
          <m:t>27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余量，此时 </w:t>
      </w:r>
      <m:oMath>
        <m:r>
          <m:t>d(1150)≈988.5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m。沿半径方向，边界点到正对环站只有 </w:t>
      </w:r>
      <m:oMath>
        <m:r>
          <m:t>1800−1150=650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m。因此，某频道只要在这 </w:t>
      </w:r>
      <m:oMath>
        <m:r>
          <m:t>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个点都返回无信号，就可以判定该频道没有尚未清除的全向源。</w:t>
      </w:r>
    </w:p>
    <w:p>
      <w:pPr>
        <w:spacing w:before="160" w:after="8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7.1.2 频道账本与三阶段策略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每个频道单独记账：未知变为已听再变为已清除，或者未知直接变为空。清满 </w:t>
      </w:r>
      <m:oMath>
        <m:r>
          <m:t>16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个（题面源数上界）以后，剩下的频道按上界判空。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策略分三段。第一段在原点扫频：人不移动，频道 </w:t>
      </w:r>
      <m:oMath>
        <m:r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到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各测一次，虚拟耗时 </w:t>
      </w:r>
      <m:oMath>
        <m:r>
          <m:t>119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s。第二段追击已经听到的频道：从听测点走时间赌注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；若第二点无信号，就换侧并加大纵向赌注，相当于把“距该点超过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m”用进下一步，并不假设第二点必然有信号。两锥交会后，最小包围圆大于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就沿长轴再切一刀，不超过就到圆心清除。第三段走环网补漏：无信号按监听点编号记账，七点都无信号则判空。程序读取接口返回的剩余现实时间，墙钟不够就停止补网。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定位清除不重写：交会调用问题一半平面算法，最小包围圆与长轴调用问题二几何模块。</w:t>
      </w:r>
    </w:p>
    <w:p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7.2 模型求解</w:t>
      </w:r>
    </w:p>
    <w:p>
      <w:pPr>
        <w:spacing w:before="160" w:after="8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7.2.1 官方模拟器演练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程序入口为 `python q3/run_q3.py`。图 10—图 12 分别给出覆盖网、一局官方轨迹与清除进度。该局移动占虚拟时间 </w:t>
      </w:r>
      <m:oMath>
        <m:r>
          <m:t>87.9%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5112000" cy="38408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cov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图10　问题三覆盖网</w:t>
      </w:r>
    </w:p>
    <w:p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原点加 </w:t>
      </w:r>
      <m:oMath>
        <m:r>
          <m:t>1150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六等分点。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接收圆盘盖住 </w:t>
      </w:r>
      <m:oMath>
        <m:r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目标圆域，外缘最差点到最近环站 </w:t>
      </w:r>
      <m:oMath>
        <m:r>
          <m:t>988.5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</w:t>
      </w:r>
    </w:p>
    <w:p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5112000" cy="38408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traj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图11　问题三官方演练轨迹</w:t>
      </w:r>
    </w:p>
    <w:p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案例 `WU4D-52HU-EUR9-Y4QR`。星号为清除点，数字为频道。</w:t>
      </w:r>
    </w:p>
    <w:p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5112000" cy="38408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ti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图12　问题三清除进度</w:t>
      </w:r>
    </w:p>
    <w:p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该局虚拟时间 </w:t>
      </w:r>
      <m:oMath>
        <m:r>
          <m:t>5189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s。移动 </w:t>
      </w:r>
      <m:oMath>
        <m:r>
          <m:t>4563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s（</w:t>
      </w:r>
      <m:oMath>
        <m:r>
          <m:t>87.9%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），检测 </w:t>
      </w:r>
      <m:oMath>
        <m:r>
          <m:t>470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s，切频道 </w:t>
      </w:r>
      <m:oMath>
        <m:r>
          <m:t>86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s，清除 </w:t>
      </w:r>
      <m:oMath>
        <m:r>
          <m:t>70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s。竖线为原点扫频结束（</w:t>
      </w:r>
      <m:oMath>
        <m:r>
          <m:t>119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s）。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在官方模拟器上连续演练，连接被重置的一局不计。其余各局清除失败数均为 </w:t>
      </w:r>
      <m:oMath>
        <m:r>
          <m:t>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，占用频道与空频道合计 </w:t>
      </w:r>
      <m:oMath>
        <m:r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，账本闭合。源个数落在题面 </w:t>
      </w:r>
      <m:oMath>
        <m:r>
          <m:t>10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16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的范围内。多数源两次测量即可清；较远的源第三次长轴切割后最小包围圆降到 </w:t>
      </w:r>
      <m:oMath>
        <m:r>
          <m:t>10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量级。清满 </w:t>
      </w:r>
      <m:oMath>
        <m:r>
          <m:t>16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个后提前结束环网，剩余频道由题面源数上界判空。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问题三官方模拟器演练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局次</w:t>
            </w:r>
          </w:p>
        </w:tc>
        <w:tc>
          <w:tcPr>
            <w:tcW w:type="dxa" w:w="128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清除数</w:t>
            </w:r>
          </w:p>
        </w:tc>
        <w:tc>
          <w:tcPr>
            <w:tcW w:type="dxa" w:w="128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判空数</w:t>
            </w:r>
          </w:p>
        </w:tc>
        <w:tc>
          <w:tcPr>
            <w:tcW w:type="dxa" w:w="128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失败</w:t>
            </w:r>
          </w:p>
        </w:tc>
        <w:tc>
          <w:tcPr>
            <w:tcW w:type="dxa" w:w="128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剩余</w:t>
            </w:r>
          </w:p>
        </w:tc>
        <w:tc>
          <w:tcPr>
            <w:tcW w:type="dxa" w:w="128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虚拟时间 (s)</w:t>
            </w:r>
          </w:p>
        </w:tc>
        <w:tc>
          <w:tcPr>
            <w:tcW w:type="dxa" w:w="1289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平均 (s/个)</w:t>
            </w:r>
          </w:p>
        </w:tc>
      </w:tr>
      <w:tr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5189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371</w:t>
            </w:r>
          </w:p>
        </w:tc>
      </w:tr>
      <w:tr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5139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395</w:t>
            </w:r>
          </w:p>
        </w:tc>
      </w:tr>
      <w:tr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5167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431</w:t>
            </w:r>
          </w:p>
        </w:tc>
      </w:tr>
      <w:tr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5073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317</w:t>
            </w:r>
          </w:p>
        </w:tc>
      </w:tr>
      <w:tr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4341</w:t>
            </w:r>
          </w:p>
        </w:tc>
        <w:tc>
          <w:tcPr>
            <w:tcW w:type="dxa" w:w="1289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395</w:t>
            </w:r>
          </w:p>
        </w:tc>
      </w:tr>
      <w:tr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5874</w:t>
            </w:r>
          </w:p>
        </w:tc>
        <w:tc>
          <w:tcPr>
            <w:tcW w:type="dxa" w:w="1289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367</w:t>
            </w:r>
          </w:p>
        </w:tc>
      </w:tr>
    </w:tbl>
    <w:p>
      <w:pPr>
        <w:spacing w:before="0" w:after="80" w:line="240" w:lineRule="auto"/>
        <w:ind w:firstLine="0"/>
        <w:rPr>
          <w:rFonts w:eastAsia="宋体"/>
        </w:rPr>
      </w:pP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局 1 对应案例 `WU4D-52HU-EUR9-Y4QR`：原点听到并清除 </w:t>
      </w:r>
      <m:oMath>
        <m:r>
          <m:t>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个，环网再清 </w:t>
      </w:r>
      <m:oMath>
        <m:r>
          <m:t>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个，覆盖后判空 </w:t>
      </w:r>
      <m:oMath>
        <m:r>
          <m:t>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个。时间构成中移动 </w:t>
      </w:r>
      <m:oMath>
        <m:r>
          <m:t>4563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s（</w:t>
      </w:r>
      <m:oMath>
        <m:r>
          <m:t>87.9%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），检测 </w:t>
      </w:r>
      <m:oMath>
        <m:r>
          <m:t>470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s，切频道 </w:t>
      </w:r>
      <m:oMath>
        <m:r>
          <m:t>86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s，清除 </w:t>
      </w:r>
      <m:oMath>
        <m:r>
          <m:t>70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s，程序墙钟约 </w:t>
      </w:r>
      <m:oMath>
        <m:r>
          <m:t>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s。演练中模拟器在两局之间偶发连接重置，重试 `/enter` 后即可继续，与搜索逻辑无关。</w:t>
      </w:r>
    </w:p>
    <w:p>
      <w:pPr>
        <w:spacing w:before="160" w:after="8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7.2.2 本地对照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同一套程序在</w:t>
      </w:r>
      <w:r>
        <w:rPr>
          <w:rFonts w:ascii="Times New Roman" w:hAnsi="Times New Roman" w:eastAsia="宋体" w:cs="Times New Roman"/>
          <w:b/>
          <w:i w:val="0"/>
          <w:sz w:val="24"/>
        </w:rPr>
        <w:t>自建随机环境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中跑了 </w:t>
      </w:r>
      <m:oMath>
        <m:r>
          <m:t>24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局，见图 13。这 </w:t>
      </w:r>
      <m:oMath>
        <m:f>
          <m:fPr>
            <m:type m:val="lin"/>
          </m:fPr>
          <m:num>
            <m:r>
              <m:t>24</m:t>
            </m:r>
          </m:num>
          <m:den>
            <m:r>
              <m:t>24</m:t>
            </m:r>
          </m:den>
        </m:f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全清只说明所设随机场景下策略稳定，</w:t>
      </w:r>
      <w:r>
        <w:rPr>
          <w:rFonts w:ascii="Times New Roman" w:hAnsi="Times New Roman" w:eastAsia="宋体" w:cs="Times New Roman"/>
          <w:b/>
          <w:i w:val="0"/>
          <w:sz w:val="24"/>
        </w:rPr>
        <w:t>不是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官方成功率，也不能据此声称对全部题目实例保证成功。官方以模拟器演练为准（表 3）；本地均值 </w:t>
      </w:r>
      <m:oMath>
        <m:r>
          <m:t>399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s，与官方各局 </w:t>
      </w:r>
      <m:oMath>
        <m:r>
          <m:t>317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t>431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s/个同量级。</w:t>
      </w:r>
    </w:p>
    <w:p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xmlns:a="http://schemas.openxmlformats.org/drawingml/2006/main" xmlns:pic="http://schemas.openxmlformats.org/drawingml/2006/picture">
            <wp:extent cx="5112000" cy="38408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m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图13　本地 24 局平均定位清除时间</w:t>
      </w:r>
    </w:p>
    <w:p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自建随机环境对照直方图，不能当作官方成功率。虚线为官方局 1 的 </w:t>
      </w:r>
      <m:oMath>
        <m:r>
          <m:t>371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s/个，实线为本地 </w:t>
      </w:r>
      <m:oMath>
        <m:r>
          <m:t>24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局均值 </w:t>
      </w:r>
      <m:oMath>
        <m:r>
          <m:t>399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s/个。</w:t>
      </w:r>
    </w:p>
    <w:p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八、模型评价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三问共用有界误差下的集合交会。问题一只做两件事：顶点连线取直径，中点检验覆盖；问题二先给出蝶形候选区，再按假设选点，两次不够就沿长轴再切；问题三用覆盖网把未知源数变成有限监听。接口清楚，程序可以在官方模拟器上直接跑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这样写的好处主要有三条。第一，问题一直径与覆盖的判定都落在顶点上，等边三角形说明中点检验不能省，交会区上的反例说明直径圆不必覆盖。第二，问题二的图与推导都围着“候选区是蝶形、再从中选点”：闭式用来说明 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最好，终判据回到多边形；时间赌注用于问题三、四，硬保证赌注另行给出。第三，问题三用余弦定理写出环半径的下界，判空有覆盖论证，官方多局没有出现清除失败。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局限同样清楚。时间赌注 </w:t>
      </w:r>
      <m:oMath>
        <m:d>
          <m:dPr>
            <m:sepChr m:val=","/>
          </m:dPr>
          <m:e>
            <m:r>
              <m:t>500</m:t>
            </m:r>
          </m:e>
          <m:e>
            <m:r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不满足杠杆条件，对远端源交会角偏小，安全性靠自适应救援；给出的平均时间是角度交会模型下、成功样本上的条件期望。本地 </w:t>
      </w:r>
      <m:oMath>
        <m:r>
          <m:t>24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局全清只说明自建随机场景稳定，不是官方成功率。覆盖网按最坏接收半径 </w:t>
      </w:r>
      <m:oMath>
        <m:r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来铺，偏保守。</w:t>
      </w:r>
    </w:p>
    <w:p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参考文献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[1] WANG S, et al. Optimal geometry and motion coordination for multisensor target tracking with bearings-only measurements[J]. Sensors, 2023, 23(13): 4347.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[2] BISHOP A N, FIDAN B, ANDERSON B D O, et al. Optimality analysis of sensor-target localization geometries[J]. Automatica, 2010, 46(6): 1169-1177.</w:t>
      </w:r>
    </w:p>
    <w:p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正文引用：问题二对照文献 [1][2] 关于交会角 </w:t>
      </w:r>
      <m:oMath>
        <m:sSup>
          <m:e>
            <m:r>
              <m:t>90</m:t>
            </m:r>
          </m:e>
          <m:sup>
            <m:r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最优、测点宜近的几何结论；候选区域形态对照 [1] 的几何不变性。选题依据仍是多边形直径与最小包围圆，Fisher 信息只作平行对照。</w:t>
      </w:r>
    </w:p>
    <w:p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附录</w:t>
      </w:r>
    </w:p>
    <w:p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附录 A 问题二公式速查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用途</w:t>
            </w:r>
          </w:p>
        </w:tc>
        <w:tc>
          <w:tcPr>
            <w:tcW w:type="dxa" w:w="4513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公式</w:t>
            </w:r>
          </w:p>
        </w:tc>
      </w:tr>
      <w:tr>
        <w:tc>
          <w:tcPr>
            <w:tcW w:type="dxa" w:w="451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交会角正弦</w:t>
            </w:r>
          </w:p>
        </w:tc>
        <w:tc>
          <w:tcPr>
            <w:tcW w:type="dxa" w:w="451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rPr>
                  <m:sty m:val="p"/>
                </m:rPr>
                <m:t>sin</m:t>
              </m:r>
              <m:r>
                <m:t>γ=</m:t>
              </m:r>
              <m:d>
                <m:dPr>
                  <m:begChr m:val="|"/>
                  <m:sepChr m:val="−"/>
                  <m:endChr m:val="|"/>
                </m:dPr>
                <m:e>
                  <m:r>
                    <m:t>h</m:t>
                  </m:r>
                  <m:r>
                    <m:rPr>
                      <m:sty m:val="p"/>
                    </m:rPr>
                    <m:t>cos</m:t>
                  </m:r>
                  <m:r>
                    <m:t>ε</m:t>
                  </m:r>
                </m:e>
                <m:e>
                  <m:r>
                    <m:t>t</m:t>
                  </m:r>
                  <m:r>
                    <m:rPr>
                      <m:sty m:val="p"/>
                    </m:rPr>
                    <m:t>sin</m:t>
                  </m:r>
                  <m:r>
                    <m:t>ε</m:t>
                  </m:r>
                </m:e>
              </m:d>
              <m:r>
                <m:t>/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>
            <w:tcW w:type="dxa" w:w="4513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定位直径</w:t>
            </w:r>
          </w:p>
        </w:tc>
        <w:tc>
          <w:tcPr>
            <w:tcW w:type="dxa" w:w="4513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loc</m:t>
                  </m:r>
                </m:sub>
              </m:sSub>
              <m:r>
                <m:t>=2δ</m:t>
              </m:r>
              <m:rad>
                <m:radPr>
                  <m:degHide m:val="on"/>
                </m:radPr>
                <m:deg/>
                <m:e>
                  <m:r>
                    <m:t>(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+2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γ</m:t>
                      </m:r>
                    </m:e>
                  </m:d>
                  <m:r>
                    <m:t>)/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γ</m:t>
                  </m:r>
                </m:e>
              </m:rad>
            </m:oMath>
          </w:p>
        </w:tc>
      </w:tr>
      <w:tr>
        <w:tc>
          <w:tcPr>
            <w:tcW w:type="dxa" w:w="451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两步成功（设计）</w:t>
            </w:r>
          </w:p>
        </w:tc>
        <w:tc>
          <w:tcPr>
            <w:tcW w:type="dxa" w:w="451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上式根号内 </w:t>
            </w:r>
            <m:oMath>
              <m:r>
                <m:t>≤K≈1146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</w:t>
            </w:r>
          </w:p>
        </w:tc>
      </w:tr>
      <w:tr>
        <w:tc>
          <w:tcPr>
            <w:tcW w:type="dxa" w:w="4513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杠杆条件</w:t>
            </w:r>
          </w:p>
        </w:tc>
        <w:tc>
          <w:tcPr>
            <w:tcW w:type="dxa" w:w="4513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d>
                <m:dPr>
                  <m:begChr m:val="|"/>
                  <m:sepChr m:val=""/>
                  <m:endChr m:val="|"/>
                </m:dPr>
                <m:e>
                  <m:r>
                    <m:t>h</m:t>
                  </m:r>
                </m:e>
              </m:d>
              <m:r>
                <m:t>≥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min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1−</m:t>
                      </m:r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min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m:t>max(</m:t>
              </m:r>
              <m:d>
                <m:dPr>
                  <m:begChr m:val="|"/>
                  <m:sepChr m:val="−"/>
                  <m:endChr m:val="|"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far</m:t>
                      </m:r>
                    </m:sub>
                  </m:sSub>
                </m:e>
                <m:e>
                  <m:r>
                    <m:t>t</m:t>
                  </m:r>
                </m:e>
              </m:d>
              <m:r>
                <m:t>,</m:t>
              </m:r>
              <m:d>
                <m:dPr>
                  <m:begChr m:val="|"/>
                  <m:sepChr m:val="−"/>
                  <m:endChr m:val="|"/>
                </m:dPr>
                <m:e>
                  <m:r>
                    <m:t>t</m:t>
                  </m:r>
                </m:e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near</m:t>
                      </m:r>
                    </m:sub>
                  </m:sSub>
                </m:e>
              </m:d>
              <m:r>
                <m:t>)</m:t>
              </m:r>
            </m:oMath>
          </w:p>
        </w:tc>
      </w:tr>
      <w:tr>
        <w:tc>
          <w:tcPr>
            <w:tcW w:type="dxa" w:w="451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必要距离界</w:t>
            </w:r>
          </w:p>
        </w:tc>
        <w:tc>
          <w:tcPr>
            <w:tcW w:type="dxa" w:w="451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r>
                <m:t>D≤</m:t>
              </m:r>
              <m:sSup>
                <m:e>
                  <m:r>
                    <m:t>D</m:t>
                  </m:r>
                </m:e>
                <m:sup>
                  <m:r>
                    <m:t>*</m:t>
                  </m:r>
                </m:sup>
              </m:sSup>
              <m:r>
                <m:t>=20/</m:t>
              </m:r>
              <m:r>
                <m:rPr>
                  <m:sty m:val="p"/>
                </m:rPr>
                <m:t>tan</m:t>
              </m:r>
              <m:sSup>
                <m:e>
                  <m:r>
                    <m:t>1</m:t>
                  </m:r>
                </m:e>
                <m:sup>
                  <m:r>
                    <m:t>°</m:t>
                  </m:r>
                </m:sup>
              </m:sSup>
              <m:r>
                <m:t>≈1146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</w:t>
            </w:r>
          </w:p>
        </w:tc>
      </w:tr>
      <w:tr>
        <w:tc>
          <w:tcPr>
            <w:tcW w:type="dxa" w:w="4513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全局变换</w:t>
            </w:r>
          </w:p>
        </w:tc>
        <w:tc>
          <w:tcPr>
            <w:tcW w:type="dxa" w:w="4513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=(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+t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−h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r>
                <m:rPr>
                  <m:sty m:val="p"/>
                </m:rPr>
                <m:t> 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t>+t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+h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)</m:t>
              </m:r>
            </m:oMath>
          </w:p>
        </w:tc>
      </w:tr>
    </w:tbl>
    <w:p>
      <w:pPr>
        <w:spacing w:before="0" w:after="80" w:line="240" w:lineRule="auto"/>
        <w:ind w:firstLine="0"/>
        <w:rPr>
          <w:rFonts w:eastAsia="宋体"/>
        </w:rPr>
      </w:pPr>
    </w:p>
    <w:p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附录 B 复现入口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文件</w:t>
            </w:r>
          </w:p>
        </w:tc>
        <w:tc>
          <w:tcPr>
            <w:tcW w:type="dxa" w:w="4513"/>
            <w:shd w:fill="D9E2F3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51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`q1/solver.py`</w:t>
            </w:r>
          </w:p>
        </w:tc>
        <w:tc>
          <w:tcPr>
            <w:tcW w:type="dxa" w:w="451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问题一半平面交会、直径、圆覆盖与最小包围圆</w:t>
            </w:r>
          </w:p>
        </w:tc>
      </w:tr>
      <w:tr>
        <w:tc>
          <w:tcPr>
            <w:tcW w:type="dxa" w:w="4513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`q2/geometry.py`</w:t>
            </w:r>
          </w:p>
        </w:tc>
        <w:tc>
          <w:tcPr>
            <w:tcW w:type="dxa" w:w="4513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问题二楔形、直径、最小包围圆、K-闭式与单目标仿真</w:t>
            </w:r>
          </w:p>
        </w:tc>
      </w:tr>
      <w:tr>
        <w:tc>
          <w:tcPr>
            <w:tcW w:type="dxa" w:w="451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`q3/run_q3.py`</w:t>
            </w:r>
          </w:p>
        </w:tc>
        <w:tc>
          <w:tcPr>
            <w:tcW w:type="dxa" w:w="451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问题三机器狗：原点扫频、追击、环网补漏</w:t>
            </w:r>
          </w:p>
        </w:tc>
      </w:tr>
      <w:tr>
        <w:tc>
          <w:tcPr>
            <w:tcW w:type="dxa" w:w="4513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`q3/mc_study.py`</w:t>
            </w:r>
          </w:p>
        </w:tc>
        <w:tc>
          <w:tcPr>
            <w:tcW w:type="dxa" w:w="4513"/>
            <w:shd w:fill="F2F2F2" w:val="clear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本地 </w:t>
            </w:r>
            <m:oMath>
              <m:r>
                <m:t>24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局对照</w:t>
            </w:r>
          </w:p>
        </w:tc>
      </w:tr>
    </w:tbl>
    <w:p>
      <w:pPr>
        <w:spacing w:before="0" w:after="80" w:line="240" w:lineRule="auto"/>
        <w:ind w:firstLine="0"/>
        <w:rPr>
          <w:rFonts w:eastAsia="宋体"/>
        </w:rPr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  <w:rPr>
        <w:rFonts w:eastAsia="宋体"/>
      </w:rPr>
    </w:pPr>
    <w:r>
      <w:rPr>
        <w:rFonts w:ascii="Times New Roman" w:hAnsi="Times New Roman" w:eastAsia="宋体" w:cs="Times New Roman"/>
        <w:b w:val="0"/>
        <w:i w:val="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