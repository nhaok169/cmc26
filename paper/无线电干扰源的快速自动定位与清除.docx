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 w:line="312" w:lineRule="auto"/>
        <w:ind w:firstLine="0"/>
        <w:jc w:val="center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36"/>
        </w:rPr>
        <w:t>无线电干扰源的快速自动定位与清除</w:t>
      </w:r>
    </w:p>
    <w:p>
      <w:pPr>
        <w:spacing w:before="160" w:after="120" w:line="360" w:lineRule="auto"/>
        <w:ind w:firstLine="0"/>
        <w:jc w:val="center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摘  要</w:t>
      </w:r>
    </w:p>
    <w:p>
      <w:pPr>
        <w:spacing w:before="0" w:after="40" w:line="34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针对目标圆域内无线电干扰源的快速定位与清除，本文将测向误差写成有界集合，而不是随机噪声。各检测点对应一个张角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，定位区域就是这些锥的公共交集。四问共用同一套几何对象：问题一给出交会多边形的直径与覆盖判定，问题二在此之上选择第二检测点，问题三用覆盖网搜索全向源，问题四把覆盖改成环抱证书以检出定向源。程序可在官方模拟器上直接运行。</w:t>
      </w:r>
    </w:p>
    <w:p>
      <w:pPr>
        <w:spacing w:before="0" w:after="40" w:line="34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问题一把定位区域看成凸多边形。直径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是全部顶点连线（边和对角线）里最长的一条；以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为直径的圆，圆心只能取这条线段的中点，再检验各顶点到中点是否都不超过半径。等边三角形给出反例：第三顶点到中点为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d/2&gt;d/2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。两站交会算例直径 </w:t>
      </w:r>
      <m:oMath>
        <m:r>
          <m:t>d=70.419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m，直径圆可以覆盖；三站环绕时直径圆盖不住，但最小包围圆半径 </w:t>
      </w:r>
      <m:oMath>
        <m:r>
          <m:t>16.288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m，仍小于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的清除半径。能否一次清除由最小包围圆半径是否不超过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决定，与直径圆是否覆盖无关。</w:t>
      </w:r>
    </w:p>
    <w:p>
      <w:pPr>
        <w:spacing w:before="0" w:after="40" w:line="34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问题二的关键是：干扰源到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的距离未知，第二点只能落在某个候选区域里，再按假设从中选出一个点。候选区由交会角约束给出，分居示向度两侧，呈蝶形。四种假设对应四个点，均由同一张网格上的明确准则给出；时间流派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的成功样本期望约 </w:t>
      </w:r>
      <m:oMath>
        <m:r>
          <m:t>268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s，用于问题三。问题四因定向波束改用小侧偏。两次仍压不进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时，沿当前长轴的法向再切一刀，远目标直径可由 </w:t>
      </w:r>
      <m:oMath>
        <m:r>
          <m:t>164.5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压到 </w:t>
      </w:r>
      <m:oMath>
        <m:r>
          <m:t>33.1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m。计入平均时间的，只包括最小包围圆半径已经不超过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的成功样本。</w:t>
      </w:r>
    </w:p>
    <w:p>
      <w:pPr>
        <w:spacing w:before="0" w:after="40" w:line="34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问题三把未知源数变成有限点判空：按接收半径下界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铺七点覆盖网（原点加 </w:t>
      </w:r>
      <m:oMath>
        <m:r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六等分），最坏间隙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m、余量 </w:t>
      </w:r>
      <m:oMath>
        <m:r>
          <m:t>11.5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m。机器狗原点扫频、按时间赌注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追击、环网补漏。正式测试三局均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清除，平均定位清除时间 </w:t>
      </w:r>
      <m:oMath>
        <m:r>
          <m:t>285.34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s/个（</w:t>
      </w:r>
      <m:oMath>
        <m:r>
          <m:t>259.48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323.51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s）。同一策略在官方模拟器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局演练中 19/19 全清，平均 </w:t>
      </w:r>
      <m:oMath>
        <m:r>
          <m:t>352±31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s/个（</w:t>
      </w:r>
      <m:oMath>
        <m:r>
          <m:t>290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402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s）。关掉覆盖网补漏后清除率降至 </w:t>
      </w:r>
      <m:oMath>
        <m:r>
          <m:t>56.3%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4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问题四定向源使无信号失去距离含义。判空改为方位环绕：探针绕候选点的最大间隙不超过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。采用含圆外停点的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点骨架（</w:t>
      </w:r>
      <m:oMath>
        <m:r>
          <m:t>400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</w:t>
      </w:r>
      <m:oMath>
        <m:r>
          <m:t>×6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1300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</w:t>
      </w:r>
      <m:oMath>
        <m:r>
          <m:t>×8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1900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</w:t>
      </w:r>
      <m:oMath>
        <m:r>
          <m:t>×12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），粗网格最坏间隙恰为 </w:t>
      </w:r>
      <m:oMath>
        <m:sSup>
          <m:e>
            <m:r>
              <m:t>180.0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；第二点改小侧偏。正式测试三局均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清除，平均 </w:t>
      </w:r>
      <m:oMath>
        <m:r>
          <m:t>600.26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s/个（</w:t>
      </w:r>
      <m:oMath>
        <m:r>
          <m:t>518.78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698.52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s）。同一策略官方 </w:t>
      </w:r>
      <m:oMath>
        <m:r>
          <m:t>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局演练 17/17 全清，平均 </w:t>
      </w:r>
      <m:oMath>
        <m:r>
          <m:t>593±95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s/个（</w:t>
      </w:r>
      <m:oMath>
        <m:r>
          <m:t>411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740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s）。把证书换成七点网或圆内环绕，清除率分别降至 </w:t>
      </w:r>
      <m:oMath>
        <m:r>
          <m:t>94.1%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r>
          <m:t>96.0%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80" w:line="34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关键词：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交会定位；误差锥；最小包围圆；第二检测点；覆盖网；环抱证书；定向干扰源</w:t>
      </w:r>
    </w:p>
    <w:p>
      <w:pPr>
        <w:spacing w:before="0" w:after="0" w:line="240" w:lineRule="auto"/>
        <w:ind w:firstLine="0"/>
        <w:rPr>
          <w:rFonts w:eastAsia="宋体"/>
        </w:rPr>
      </w:pPr>
      <w:r>
        <w:br w:type="page"/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一、问题重述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目标区域是半径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的圆盘。无人机器狗可在圆内直线移动，速度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m/s；停下后对指定频道测向，单次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s。测向误差有界：真实方位角与示向度之差不超过 </w:t>
      </w: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。有效接收半径 </w:t>
      </w:r>
      <m:oMath>
        <m:r>
          <m:t>R∈[1000,1500]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m。机器狗走到距源不超过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处，即可光学定位并激光清除；不超过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时信号过强，无法测向，但可直接清除。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问题一给出若干检测点及其示向度，要求计算交会得到的多边形定位区域的直径，并判断以该直径为直径的圆能否覆盖该区域。这里的定位区域只由示向度误差锥交会得到，不叠加目标圆域或接收半径圆盘。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问题二已知某全向干扰源已在第一检测点测得示向度，要求给出第二个检测点的选择策略及其候选区域。所谓较好的定位，是指两次（必要时三次）测向后，定位区域的最小包围圆半径不超过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m，从而一次进圈即可清除，同时尽量缩短移动与测量时间。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问题三的圆内有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个全向干扰源，分别占用频道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中的若干个，每频道至多一个源。机器狗从原点、频道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出发，要在虚拟时间与约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分钟现实时限内，尽量提高清除比例、缩短平均定位清除时间。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问题四在问题三基础上引入定向干扰源。定向源的个数与朝向均未知，只在定向方向两侧各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的闭半平面内辐射。硬约束是清除比例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，并在此前提下缩短平均定位清除时间。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二、问题分析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2.1 问题一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问题一要求根据若干检测点及其示向度，确定交会得到的多边形定位区域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，计算直径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，并判断以该直径为直径的圆能否覆盖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。示向度存在有界误差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，单次测向只能将干扰源限制在以检测点为顶点、张角为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的误差锥内。各锥取公共交集，即得到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。当各锥对向交会时，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为凸多边形。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凸集的直径在极点处取得，因而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等于全部顶点两两距离的最大值。题面进一步要求判断以该直径为直径的圆能否覆盖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圆盘内最远点对只能是对径点，故若这样的覆盖圆存在，圆心唯一确定为直径端点的中点；再检验各顶点是否落入该圆即可。一般凸多边形并不保证落进直径圆，等边三角形给出反例，因此覆盖判定必须逐点进行。半平面交会用于求出顶点；单站或示向度近乎同向时公共区域无界，直径没有有限值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2.2 问题二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第一次测向之后，干扰源的方位已知而距离未知，可行域收缩为以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为顶点的细长楔形。因此第二检测点不存在唯一最优坐标，而应落在由交会角约束确定的候选区域内；再根据对未知距离的假设，从该区域内选出具体测点。交会角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决定定位区域的形状；一阶平行四边形近似给出直径关于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的闭式，从而说明 </w:t>
      </w:r>
      <m:oMath>
        <m:r>
          <m:t>γ=</m:t>
        </m:r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时定位效果最好。距离未知时，为使各种可能距离仍保持可用交会角，第二点必须离开示向度射线足够远，候选区因此分居两侧，呈蝶形。四种准则在同一张网格上各给一个采用点；问题三采用时间赌注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，问题四因定向波束改用小侧偏。两次不够，就沿长轴法向再测。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2.3 问题三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问题三的难点不是定位，而是不知道有几个源、占用哪些频道时如何保证一个不漏。全向源无信号只有两种可能：该频道已无未清源，或检测点已超出接收半径。一组监听点若能用半径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的接收圆盘盖住整个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圆域，某频道在这些点全无信号即可判空。覆盖网最坏间隙必须小于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</w:t>
      </w:r>
      <m:oMath>
        <m:r>
          <m:t>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点不够，原点加 </w:t>
      </w:r>
      <m:oMath>
        <m:r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六等分的七点网最坏间隙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m。定位清除复用问题一、二：原点扫频、追击、环网补漏，第二点用时间赌注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2.4 问题四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定向源只在发射方向两侧各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辐射，“无信号”不再等于超距。问题三的圆盘覆盖因此失效。判空改为方位环绕：绕任意候选点，落在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内的探针最大方位间隙不超过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，则任意朝向必被听到。圆缘外向源使圆内探针间隙达到 </w:t>
      </w:r>
      <m:oMath>
        <m:sSup>
          <m:e>
            <m:r>
              <m:t>360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，证书必须含圆外停点。构造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点骨架后网格核验最坏间隙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。追击改小侧偏，避免沿示向度走过源点掉进背向阴影。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三、模型假设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H1 示向度误差有界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δ</m:t>
            </m:r>
            <m:r>
              <m:t>,</m:t>
            </m:r>
            <m:r>
              <m:t>δ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；同一地点重复测量误差不变（题面附录）。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H2 测向机与干扰源视为同一平面；问题一至三中干扰源全向，接收只取决于距离（题面）。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H3 示向度是检测点指向干扰源的方位角，可行域只取检测点前方的误差锥（题面定义）。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H4 问题一的定位区域只由误差锥交会得到，不叠加目标圆域与有效接收半径圆盘（与附录多边形交会区一致）。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H5 问题二计时：移动按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m/s 直线，单次测量、清除各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s；题面未给转向时间，故不另计。问题一不涉及移动（题面附录）。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H6 有效接收半径 </w:t>
      </w:r>
      <m:oMath>
        <m:r>
          <m:t>R∈[1000,1500]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m，未知但对该源固定；问题三覆盖判空按最坏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m（题面附录）。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H7 问题二表 2 的 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：假定源在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圆内均匀出现，于是距离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的密度正比于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。题目没有别的距离先验。问题一的直径与覆盖不用这条。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H8 问题二称两步成功：两次测向后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m；问题三第二点采用时间赌注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H9 定向源可检区域为张角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的闭半平面与接收圆盘的交；朝向固定但未知（问题四）。</w:t>
      </w:r>
    </w:p>
    <w:p>
      <w:pPr>
        <w:spacing w:before="20" w:after="2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H10 检测点允许在圆域外；环抱证书外环取 </w:t>
      </w:r>
      <m:oMath>
        <m:r>
          <m:t>1900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m（问题四，题面坐标范围）。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四、符号说明</w:t>
      </w:r>
    </w:p>
    <w:tbl>
      <w:tblPr>
        <w:tblW w:type="dxa" w:w="861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814"/>
        <w:gridCol w:w="4536"/>
        <w:gridCol w:w="793"/>
        <w:gridCol w:w="1474"/>
      </w:tblGrid>
      <w:tr>
        <w:trPr>
          <w:tblHeader/>
          <w:cantSplit/>
        </w:trPr>
        <w:tc>
          <w:tcPr>
            <w:tcW w:type="dxa" w:w="181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符号</w:t>
            </w:r>
          </w:p>
        </w:tc>
        <w:tc>
          <w:tcPr>
            <w:tcW w:type="dxa" w:w="4535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含义</w:t>
            </w:r>
          </w:p>
        </w:tc>
        <w:tc>
          <w:tcPr>
            <w:tcW w:type="dxa" w:w="79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单位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noWrap/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首次出现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=(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第 </w:t>
            </w:r>
            <m:oMath>
              <m:r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个检测点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N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检测点个数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在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处测得的示向度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度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δ=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测向误差限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度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§2.1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G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干扰源位置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第 </w:t>
            </w:r>
            <m:oMath>
              <m:r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个检测点的误差锥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P=</m:t>
              </m:r>
              <m:nary>
                <m:naryPr>
                  <m:chr m:val="⋂"/>
                  <m:limLoc m:val="subSup"/>
                  <m:grow m:val="1"/>
                  <m:subHide m:val="off"/>
                  <m:supHide m:val="on"/>
                </m:naryPr>
                <m:sub>
                  <m:r>
                    <m:t>i</m:t>
                  </m:r>
                </m:sub>
                <m:sup/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交会定位区域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V(P)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的顶点集，边数至多 </w:t>
            </w:r>
            <m:oMath>
              <m:r>
                <m:t>2N</m:t>
              </m:r>
            </m:oMath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d=d(P)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的直径（题面符号）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的最小包围圆半径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最小包围圆圆心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𝐧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从检测点看、指向误差锥内侧的单位法向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§5.1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D=‖G−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‖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干扰源到第一检测点的距离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=‖G−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‖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第 </w:t>
            </w:r>
            <m:oMath>
              <m:r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个检测点到源的距离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§6.2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γ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交会角 </w:t>
            </w:r>
            <m:oMath>
              <m:r>
                <m:t>∠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G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度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§6.2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J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测向关于源坐标的雅可比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1/m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§6.3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loc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一阶平行四边形的直径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§6.3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t,h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第二点局部坐标：沿示向度的赌注与侧偏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min</m:t>
                  </m:r>
                </m:sub>
              </m:sSub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可用交会角的正弦下界，取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§6.5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K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两步成功常数，</w:t>
            </w:r>
            <m:oMath>
              <m:r>
                <m:t>K=40/(2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  <m:r>
                <m:t>)≈1146</m:t>
              </m:r>
            </m:oMath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§6.4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κ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最小包围圆半径与直径之半的比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§6.3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W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第一次测向后干扰源的候选集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𝒞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第二检测点的候选区域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§6.5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ρ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救援测点相对当前最小包围圆圆心的偏移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§6.7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E[T]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单目标定位清除总时间的期望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§6.6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R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有效接收半径，</w:t>
            </w:r>
            <m:oMath>
              <m:r>
                <m:t>R∈[1000,1500]</m:t>
              </m:r>
            </m:oMath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§7.1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r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问题三环网监听半径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§7.1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rPr>
                  <m:sty m:val="p"/>
                </m:rPr>
                <m:t>maxgap</m:t>
              </m:r>
              <m:r>
                <m:t>(G)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探针绕候选点 </w:t>
            </w:r>
            <m:oMath>
              <m:r>
                <m:t>G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的最大方位间隙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度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§8.1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𝒮</m:t>
              </m:r>
            </m:oMath>
          </w:p>
        </w:tc>
        <w:tc>
          <w:tcPr>
            <w:tcW w:type="dxa" w:w="4535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问题四 </w:t>
            </w:r>
            <m:oMath>
              <m:r>
                <m:t>26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 xml:space="preserve"> 点环抱骨架</w:t>
            </w:r>
          </w:p>
        </w:tc>
        <w:tc>
          <w:tcPr>
            <w:tcW w:type="dxa" w:w="79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  <w:noWrap/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§8.1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五、问题一的模型建立与求解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5.1 模型建立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将 </w:t>
      </w:r>
      <m:oMath>
        <m:r>
          <m:t>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次观测记为 </w:t>
      </w:r>
      <m:oMath>
        <m:sSubSup>
          <m:e>
            <m:d>
              <m:dPr>
                <m:begChr m:val="{"/>
                <m:sepChr m:val=""/>
                <m:endChr m:val="}"/>
              </m:dPr>
              <m:e>
                <m: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t>,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t>)</m:t>
                </m:r>
              </m:e>
            </m:d>
          </m:e>
          <m:sub>
            <m:r>
              <m:t>i=1</m:t>
            </m:r>
          </m:sub>
          <m:sup>
            <m:r>
              <m:t>N</m:t>
            </m:r>
          </m:sup>
        </m:sSub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。真实源的可行位置集合由各次观测的误差锥给出：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={</m:t>
          </m:r>
          <m:r>
            <m:t>X:</m:t>
          </m:r>
          <m:r>
            <m:rPr>
              <m:sty m:val="p"/>
            </m:rPr>
            <m:t> </m:t>
          </m:r>
          <m:r>
            <m:t/>
          </m:r>
          <m:r>
            <m:t>atan2</m:t>
          </m:r>
          <m:r>
            <m:t>(X−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)∈[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−δ,</m:t>
          </m:r>
          <m:r>
            <m:rPr>
              <m:sty m:val="p"/>
            </m:rPr>
            <m:t> 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+δ]</m:t>
          </m:r>
          <m:r>
            <m:t>},</m:t>
          </m:r>
          <m:r>
            <m:t>P=</m:t>
          </m:r>
          <m:nary>
            <m:naryPr>
              <m:chr m:val="⋂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定义 1（误差锥）.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检测点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的示向度为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，测向误差限 </w:t>
      </w: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，真实源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位于以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为顶点、张角 </w:t>
      </w:r>
      <m:oMath>
        <m:r>
          <m:t>2δ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的锥内：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={</m:t>
          </m:r>
          <m:r>
            <m:t>X:</m:t>
          </m:r>
          <m:r>
            <m:rPr>
              <m:sty m:val="p"/>
            </m:rPr>
            <m:t> 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−δ≤</m:t>
          </m:r>
          <m:r>
            <m:t>atan2</m:t>
          </m:r>
          <m:r>
            <m:t>(X−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)≤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+δ</m:t>
          </m:r>
          <m:r>
            <m:t>}.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定义 2（交会定位区域）.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各误差锥的公共交集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P=</m:t>
          </m:r>
          <m:nary>
            <m:naryPr>
              <m:chr m:val="⋂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的两条边界直线过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，方向分别为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−δ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+δ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。取指向锥内的单位法向：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−δ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边为方向向量逆时针旋转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+δ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边为顺时针旋转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。记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ij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为第 </w:t>
      </w:r>
      <m:oMath>
        <m:r>
          <m:t>j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条边界的内法向、</w:t>
      </w:r>
      <m:oMath>
        <m:sSub>
          <m:e>
            <m:r>
              <m:t>o</m:t>
            </m:r>
          </m:e>
          <m:sub>
            <m:r>
              <m:t>ij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为该直线上一点，则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P={</m:t>
          </m:r>
          <m:r>
            <m:t>X:</m:t>
          </m:r>
          <m:r>
            <m:rPr>
              <m:sty m:val="p"/>
            </m:rPr>
            <m:t> </m:t>
          </m:r>
          <m:r>
            <m:t>(X−</m:t>
          </m:r>
          <m:sSub>
            <m:e>
              <m:r>
                <m:t>o</m:t>
              </m:r>
            </m:e>
            <m:sub>
              <m:r>
                <m:t>ij</m:t>
              </m:r>
            </m:sub>
          </m:sSub>
          <m:r>
            <m:t>)·</m:t>
          </m:r>
          <m:sSub>
            <m:e>
              <m:r>
                <m:rPr>
                  <m:sty m:val="b"/>
                </m:rPr>
                <m:t>n</m:t>
              </m:r>
            </m:e>
            <m:sub>
              <m:r>
                <m:t>ij</m:t>
              </m:r>
            </m:sub>
          </m:sSub>
          <m:r>
            <m:t>≥0,</m:t>
          </m:r>
          <m:r>
            <m:t>j=1,2,</m:t>
          </m:r>
          <m:r>
            <m:rPr>
              <m:sty m:val="p"/>
            </m:rPr>
            <m:t> </m:t>
          </m:r>
          <m:r>
            <m:t>i=1,…,N</m:t>
          </m:r>
          <m:r>
            <m:t>}.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共 </w:t>
      </w:r>
      <m:oMath>
        <m:r>
          <m:t>2N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个闭半平面，因而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凸。顶点取相邻边界直线的交点，仅保留同时落在全部半平面内的交点；该顶点集是算法 1 第 1 步的输入。当 </w:t>
      </w:r>
      <m:oMath>
        <m:r>
          <m:t>N≥2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且各锥对向交会时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有界，边数不超过 </w:t>
      </w:r>
      <m:oMath>
        <m:r>
          <m:t>2N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，见图 1。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模型准备.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题面只给出误差界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δ</m:t>
            </m:r>
            <m:r>
              <m:t>,</m:t>
            </m:r>
            <m:r>
              <m:t>δ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，不给出误差分布。最小二乘将测向差视为随机噪声，输出概率椭圆，需要分布假设；本题将可行域取为半平面的交，只使用该误差界。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009"/>
        <w:gridCol w:w="3009"/>
        <w:gridCol w:w="3009"/>
      </w:tblGrid>
      <w:tr>
        <w:trPr>
          <w:tblHeader/>
          <w:cantSplit/>
        </w:trPr>
        <w:tc>
          <w:tcPr>
            <w:tcW w:type="dxa" w:w="300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方法</w:t>
            </w:r>
          </w:p>
        </w:tc>
        <w:tc>
          <w:tcPr>
            <w:tcW w:type="dxa" w:w="300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所需信息</w:t>
            </w:r>
          </w:p>
        </w:tc>
        <w:tc>
          <w:tcPr>
            <w:tcW w:type="dxa" w:w="300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最小二乘 / 概率椭圆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误差分布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置信椭圆</w:t>
            </w:r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集合估计 / 半平面交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仅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−</m:t>
                  </m:r>
                  <m:r>
                    <m:t>δ</m:t>
                  </m:r>
                  <m:r>
                    <m:t>,</m:t>
                  </m:r>
                  <m:r>
                    <m:t>δ</m:t>
                  </m:r>
                </m:e>
              </m:d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可行凸集 </w:t>
            </w:r>
            <m:oMath>
              <m:r>
                <m:t>P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1(a) 画出两锥如何交出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。为使交会可见，图中将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放大为 </w:t>
      </w:r>
      <m:oMath>
        <m:r>
          <m:t>±</m:t>
        </m:r>
        <m:sSup>
          <m:e>
            <m:r>
              <m:t>8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；图 1(b) 与后文算例改回真实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。两个示向度的圆周距离若不超过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，公共区域无界，直径没有定义，判别方法见定理 2。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定义 3（直径）.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有界凸区域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的直径（题面符号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）为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d=d(P)=</m:t>
          </m:r>
          <m:sSub>
            <m:e>
              <m:r>
                <m:t>max</m:t>
              </m:r>
            </m:e>
            <m:sub>
              <m:r>
                <m:t>u,v∈V(P)</m:t>
              </m:r>
            </m:sub>
          </m:sSub>
          <m:r>
            <m:t>‖u−v‖=</m:t>
          </m:r>
          <m:sSub>
            <m:e>
              <m:r>
                <m:t>max</m:t>
              </m:r>
            </m:e>
            <m:sub>
              <m:r>
                <m:t>X,Y∈P</m:t>
              </m:r>
            </m:sub>
          </m:sSub>
          <m:r>
            <m:t>‖X−Y‖.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凸集上的最远点对在顶点处取得，故在顶点集上枚举即可：计算全部顶点两两间的距离，即边和对角线，最长的一条就是直径，见图 1(b)。</w:t>
      </w:r>
    </w:p>
    <w:p>
      <w:pPr>
        <w:spacing w:before="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2880000" cy="1303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shape_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03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　交会得到定位区域，再取全部顶点连线中的最长者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的误差锥交出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（张角放大）；(b) 真实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下的凸四边形，粗线为全部顶点连线中的最长者，即直径。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第一问第二小问（直径圆覆盖）.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设 </w:t>
      </w:r>
      <m:oMath>
        <m:r>
          <m:t>A,B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达到直径，</w:t>
      </w:r>
      <m:oMath>
        <m:r>
          <m:t>‖A−B‖=d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。若覆盖圆即为直径圆，它必须盖住 </w:t>
      </w:r>
      <m:oMath>
        <m:r>
          <m:t>A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和 </w:t>
      </w:r>
      <m:oMath>
        <m:r>
          <m:t>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；圆内最远的两点只能是对径点，故圆心只能取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O=</m:t>
          </m:r>
          <m:f>
            <m:fPr>
              <m:type m:val="bar"/>
            </m:fPr>
            <m:num>
              <m:r>
                <m:t>A+B</m:t>
              </m:r>
            </m:num>
            <m:den>
              <m:r>
                <m:t>2</m:t>
              </m:r>
            </m:den>
          </m:f>
          <m:r>
            <m:t>,</m:t>
          </m:r>
          <m:r>
            <m:t>R=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再检查各顶点到 </w:t>
      </w:r>
      <m:oMath>
        <m:r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的距离是否都不超过 </w:t>
      </w:r>
      <m:oMath>
        <m:r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：圆盘是凸集，顶点都在圆内则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在圆内，图 2(a) 画出这一检验。反例：等边三角形以底边为直径作圆，第三顶点到圆心的距离为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d/2&gt;d/2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，见图 2(b)。</w:t>
      </w:r>
    </w:p>
    <w:p>
      <w:pPr>
        <w:spacing w:before="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2880000" cy="1681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shape_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2　中点检验覆盖，以及必须检验的理由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圆心取直径中点 </w:t>
      </w:r>
      <m:oMath>
        <m:r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，虚线为各顶点到 </w:t>
      </w:r>
      <m:oMath>
        <m:r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的距离；(b) 等边三角形反例：第三顶点在直径圆外。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直径圆盖不住，只说明以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为直径、以直径中点为圆心的那个圆不够大；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仍可能被其它圆心的圆盖住。盖住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的最小圆是最小包围圆，圆心记为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，半径记为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引理 1（Jung 定理，见文献 [5]）.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直径为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的平面紧集，其最小包围圆半径满足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t>≤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MEC</m:t>
              </m:r>
            </m:sub>
          </m:sSub>
          <m:r>
            <m:t>≤</m:t>
          </m:r>
          <m:f>
            <m:fPr>
              <m:type m:val="bar"/>
            </m:fPr>
            <m:num>
              <m:r>
                <m:t>d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≈0.577</m:t>
          </m:r>
          <m:r>
            <m:t>d.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最小包围圆一般不是外接圆。下界取等：直径圆已经盖住该集，最小包围圆就是这个两点圆。上界取等：集合是等边三角形，这时最小包围圆碰巧是三顶点的外接圆，半径 </w:t>
      </w:r>
      <m:oMath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（边长 </w:t>
      </w:r>
      <m:oMath>
        <m:r>
          <m:t>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时约 </w:t>
      </w:r>
      <m:oMath>
        <m:r>
          <m:t>1.155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），见图 3(a)。证明见文献 [5]。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定理 1（最小包围圆的结构）.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最小包围圆由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的顶点确定，只有两类：① 某两个顶点为直径端点的圆（圆心即中点）；② 某三个顶点的外接圆，且圆心落在这三点构成的三角形内部（锐角三角形）。钝角三角形的外接圆心在形外，半径大于直径之半，不会是最小包围圆。因此不是“凡三角形就取外接圆”；枚举上述两类即可。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算法 1（直径、直径圆覆盖与最小包围圆）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输入：顶点集 </w:t>
      </w:r>
      <m:oMath>
        <m:r>
          <m:t>V(P)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r>
          <m:t>n=|V(P)|≤2N≤6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。输出：直径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、直径圆是否覆盖、</w:t>
      </w:r>
      <m:oMath>
        <m:d>
          <m:dPr>
            <m:sepChr m:val=","/>
          </m:dPr>
          <m:e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MEC</m:t>
                </m:r>
              </m:sub>
            </m:sSub>
          </m:e>
          <m:e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MEC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枚举顶点对，取最远的两点 </w:t>
      </w:r>
      <m:oMath>
        <m:r>
          <m:t>A,B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，令 </w:t>
      </w:r>
      <m:oMath>
        <m:r>
          <m:t>d←‖A−B‖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（直径定义）； 2. 取 </w:t>
      </w:r>
      <m:oMath>
        <m:r>
          <m:t>O←(A+B)/2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R←d/2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；若所有顶点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满足 </w:t>
      </w:r>
      <m:oMath>
        <m:r>
          <m:t>‖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t>−O‖≤R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则判“覆盖”，否则“不覆盖”； 3. 枚举顶点对：在覆盖全部顶点、以这两点为直径端点的圆中取半径最小者； 4. 枚举顶点三元组：在覆盖全部顶点的三点外接圆中取半径最小者； 5. 返回第 3、4 步中半径较小者，作为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MEC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由定理 1，最小包围圆必在第 3、4 步的候选之中；复杂度 </w:t>
      </w:r>
      <m:oMath>
        <m:r>
          <m:t>O(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清除判据.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一次进圈保证清除，当且仅当存在点 </w:t>
      </w:r>
      <m:oMath>
        <m:r>
          <m:t>C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使 </w:t>
      </w:r>
      <m:oMath>
        <m:r>
          <m:t>P⊂B(C,20)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，即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P⊂B(C,20)⟺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MEC</m:t>
              </m:r>
            </m:sub>
          </m:sSub>
          <m:r>
            <m:t>≤20.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取 </w:t>
      </w:r>
      <m:oMath>
        <m:r>
          <m:t>C=</m:t>
        </m:r>
        <m:sSub>
          <m:e>
            <m:r>
              <m:t>C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即得充分性；若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&gt;20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，则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中必有一点落在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之外，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可能正是该点，故必要性成立。该判据只用到本问的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；本问第一问第二小问只回答直径圆能否覆盖，能否一次清除看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3 对照两个判据。算例 G 的直径圆不覆盖，但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=16.288&lt;20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m，可以清除；算例 B 的直径圆覆盖，但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=35.209&gt;20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m，两次测向不足以清除；等边三角形给出覆盖缺口的上界 </w:t>
      </w:r>
      <m:oMath>
        <m:f>
          <m:fPr>
            <m:type m:val="lin"/>
          </m:fPr>
          <m:num>
            <m:r>
              <m:t>d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3030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m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3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3　直径圆与最小包围圆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等边三角形（算例 E）：直径圆圆心 </w:t>
      </w:r>
      <m:oMath>
        <m:d>
          <m:dPr>
            <m:sepChr m:val=","/>
          </m:dPr>
          <m:e>
            <m:r>
              <m:t>1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、半径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，最小包围圆即外接圆，圆心 </w:t>
      </w:r>
      <m:oMath>
        <m:d>
          <m:dPr>
            <m:sepChr m:val=""/>
          </m:dPr>
          <m:e>
            <m:r>
              <m:t>1</m:t>
            </m:r>
            <m:r>
              <m:t>,</m:t>
            </m:r>
            <m:r>
              <m:t>1</m:t>
            </m:r>
            <m:r>
              <m:t>/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、半径 </w:t>
      </w:r>
      <m:oMath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=d/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。(b) 算例 G 把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放大为 </w:t>
      </w:r>
      <m:oMath>
        <m:r>
          <m:t>±</m:t>
        </m:r>
        <m:sSup>
          <m:e>
            <m:r>
              <m:t>8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（与图 1 相同的示意惯例）：</w:t>
      </w:r>
      <m:oMath>
        <m:r>
          <m:t>d=261.37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=141.29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m，直径圆盖不住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，最远顶点缺口 </w:t>
      </w:r>
      <m:oMath>
        <m:r>
          <m:t>16.19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m。(c) 算例 G 真实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m:oMath>
        <m:r>
          <m:t>d=32.252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 </w:t>
      </w:r>
      <m:oMath>
        <m:r>
          <m:t>R=d/2=16.126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m，最远顶点超出 </w:t>
      </w:r>
      <m:oMath>
        <m:r>
          <m:t>0.244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=16.288&lt;20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m，可清除。(d) 算例 B：</w:t>
      </w:r>
      <m:oMath>
        <m:r>
          <m:t>d=70.419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m，直径圆覆盖，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=35.209&gt;20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m，不可清除。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定理 2（有界性判据）.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每个半平面记为 </w:t>
      </w:r>
      <m:oMath>
        <m:d>
          <m:dPr>
            <m:begChr m:val="{"/>
            <m:sepChr m:val=""/>
            <m:endChr m:val="}"/>
          </m:dPr>
          <m:e>
            <m:r>
              <m:t>X</m:t>
            </m:r>
            <m:r>
              <m:t>:</m:t>
            </m:r>
            <m:r>
              <m:t>(</m:t>
            </m:r>
            <m:r>
              <m:t>X</m:t>
            </m:r>
            <m:r>
              <m:t>−</m:t>
            </m:r>
            <m:sSub>
              <m:e>
                <m:r>
                  <m:t>o</m:t>
                </m:r>
              </m:e>
              <m:sub>
                <m:r>
                  <m:t>i</m:t>
                </m:r>
              </m:sub>
            </m:sSub>
            <m:r>
              <m:t>)</m:t>
            </m:r>
            <m:r>
              <m:t>·</m:t>
            </m:r>
            <m:sSub>
              <m:e>
                <m:r>
                  <m:t>𝐧</m:t>
                </m:r>
              </m:e>
              <m:sub>
                <m:r>
                  <m:t>i</m:t>
                </m:r>
              </m:sub>
            </m:sSub>
            <m:r>
              <m:t>≥</m:t>
            </m:r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sSub>
          <m:e>
            <m:r>
              <m:t>𝐧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指向可行域一侧。令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t>=</m:t>
        </m:r>
        <m:r>
          <m:t>atan2</m:t>
        </m:r>
        <m:r>
          <m:t>(</m:t>
        </m:r>
        <m:sSub>
          <m:e>
            <m:r>
              <m:t>n</m:t>
            </m:r>
          </m:e>
          <m:sub>
            <m:r>
              <m:t>i,y</m:t>
            </m:r>
          </m:sub>
        </m:sSub>
        <m:r>
          <m:t>,</m:t>
        </m:r>
        <m:sSub>
          <m:e>
            <m:r>
              <m:t>n</m:t>
            </m:r>
          </m:e>
          <m:sub>
            <m:r>
              <m:t>i,x</m:t>
            </m:r>
          </m:sub>
        </m:sSub>
        <m:r>
          <m:t>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，按角度排序列为 </w:t>
      </w:r>
      <m:oMath>
        <m:sSub>
          <m:e>
            <m:r>
              <m:t>α</m:t>
            </m:r>
          </m:e>
          <m:sub>
            <m:d>
              <m:dPr>
                <m:sepChr m:val=""/>
              </m:dPr>
              <m:e>
                <m:r>
                  <m:t>1</m:t>
                </m:r>
              </m:e>
            </m:d>
          </m:sub>
        </m:sSub>
        <m:r>
          <m:t>≤⋯≤</m:t>
        </m:r>
        <m:sSub>
          <m:e>
            <m:r>
              <m:t>α</m:t>
            </m:r>
          </m:e>
          <m:sub>
            <m:d>
              <m:dPr>
                <m:sepChr m:val=""/>
              </m:dPr>
              <m:e>
                <m:r>
                  <m:t>m</m:t>
                </m:r>
              </m:e>
            </m:d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，相邻两个法向（含首尾闭合）的夹角为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=</m:t>
          </m:r>
          <m:sSub>
            <m:e>
              <m:r>
                <m:t>α</m:t>
              </m:r>
            </m:e>
            <m:sub>
              <m:d>
                <m:dPr>
                  <m:sepChr m:val="+"/>
                </m:dPr>
                <m:e>
                  <m:r>
                    <m:t>k</m:t>
                  </m:r>
                </m:e>
                <m:e>
                  <m:r>
                    <m:t>1</m:t>
                  </m:r>
                </m:e>
              </m:d>
            </m:sub>
          </m:sSub>
          <m:r>
            <m:t>−</m:t>
          </m:r>
          <m:sSub>
            <m:e>
              <m:r>
                <m:t>α</m:t>
              </m:r>
            </m:e>
            <m:sub>
              <m:d>
                <m:dPr>
                  <m:sepChr m:val=""/>
                </m:dPr>
                <m:e>
                  <m:r>
                    <m:t>k</m:t>
                  </m:r>
                </m:e>
              </m:d>
            </m:sub>
          </m:sSub>
          <m:r>
            <m:rPr>
              <m:sty m:val="p"/>
            </m:rPr>
            <m:t>  </m:t>
          </m:r>
          <m:r>
            <m:t>(k&lt;m),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t>=</m:t>
          </m:r>
          <m:sSub>
            <m:e>
              <m:r>
                <m:t>α</m:t>
              </m:r>
            </m:e>
            <m:sub>
              <m:d>
                <m:dPr>
                  <m:sepChr m:val=""/>
                </m:dPr>
                <m:e>
                  <m:r>
                    <m:t>1</m:t>
                  </m:r>
                </m:e>
              </m:d>
            </m:sub>
          </m:sSub>
          <m:r>
            <m:t>+2π−</m:t>
          </m:r>
          <m:sSub>
            <m:e>
              <m:r>
                <m:t>α</m:t>
              </m:r>
            </m:e>
            <m:sub>
              <m:d>
                <m:dPr>
                  <m:sepChr m:val=""/>
                </m:dPr>
                <m:e>
                  <m:r>
                    <m:t>m</m:t>
                  </m:r>
                </m:e>
              </m:d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max</m:t>
              </m:r>
            </m:e>
            <m:sub>
              <m:r>
                <m:t>k</m:t>
              </m:r>
            </m:sub>
          </m:sSub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则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有界当且仅当 </w:t>
      </w:r>
      <m:oMath>
        <m:sSub>
          <m:e>
            <m:r>
              <m:t>g</m:t>
            </m:r>
          </m:e>
          <m:sub>
            <m:r>
              <m:t>max</m:t>
            </m:r>
          </m:sub>
        </m:sSub>
        <m:r>
          <m:t>&lt;π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。若 </w:t>
      </w:r>
      <m:oMath>
        <m:sSub>
          <m:e>
            <m:r>
              <m:t>g</m:t>
            </m:r>
          </m:e>
          <m:sub>
            <m:r>
              <m:t>max</m:t>
            </m:r>
          </m:sub>
        </m:sSub>
        <m:r>
          <m:t>≥π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，取最大间隙的角平分方向 </w:t>
      </w:r>
      <m:oMath>
        <m:sSup>
          <m:e>
            <m:r>
              <m:t>α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（跨越 </w:t>
      </w:r>
      <m:oMath>
        <m:r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时右端按 </w:t>
      </w:r>
      <m:oMath>
        <m:sSub>
          <m:e>
            <m:r>
              <m:t>α</m:t>
            </m:r>
          </m:e>
          <m:sub>
            <m:d>
              <m:dPr>
                <m:sepChr m:val=""/>
              </m:dPr>
              <m:e>
                <m:r>
                  <m:t>1</m:t>
                </m:r>
              </m:e>
            </m:d>
          </m:sub>
        </m:sSub>
        <m:r>
          <m:t>+2π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计）的反向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𝐮=−(</m:t>
          </m:r>
          <m:r>
            <m:rPr>
              <m:sty m:val="p"/>
            </m:rPr>
            <m:t>cos</m:t>
          </m:r>
          <m:sSup>
            <m:e>
              <m:r>
                <m:t>α</m:t>
              </m:r>
            </m:e>
            <m:sup>
              <m:r>
                <m:t>*</m:t>
              </m:r>
            </m:sup>
          </m:sSup>
          <m:r>
            <m:t>,</m:t>
          </m:r>
          <m:r>
            <m:rPr>
              <m:sty m:val="p"/>
            </m:rPr>
            <m:t> </m:t>
          </m:r>
          <m:r>
            <m:rPr>
              <m:sty m:val="p"/>
            </m:rPr>
            <m:t>sin</m:t>
          </m:r>
          <m:sSup>
            <m:e>
              <m:r>
                <m:t>α</m:t>
              </m:r>
            </m:e>
            <m:sup>
              <m:r>
                <m:t>*</m:t>
              </m:r>
            </m:sup>
          </m:sSup>
          <m:r>
            <m:t>),</m:t>
          </m:r>
          <m:sSup>
            <m:e>
              <m:r>
                <m:t>α</m:t>
              </m:r>
            </m:e>
            <m:sup>
              <m:r>
                <m:t>*</m:t>
              </m:r>
            </m:sup>
          </m:sSup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(</m:t>
          </m:r>
          <m:sSub>
            <m:e>
              <m:r>
                <m:t>α</m:t>
              </m:r>
            </m:e>
            <m:sub>
              <m:d>
                <m:dPr>
                  <m:sepChr m:val=""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*</m:t>
                      </m:r>
                    </m:sup>
                  </m:sSup>
                </m:e>
              </m:d>
            </m:sub>
          </m:sSub>
          <m:r>
            <m:t>+</m:t>
          </m:r>
          <m:sSub>
            <m:e>
              <m:r>
                <m:t>α</m:t>
              </m:r>
            </m:e>
            <m:sub>
              <m:d>
                <m:dPr>
                  <m:sepChr m:val="+"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*</m:t>
                      </m:r>
                    </m:sup>
                  </m:sSup>
                </m:e>
                <m:e>
                  <m:r>
                    <m:t>1</m:t>
                  </m:r>
                </m:e>
              </m:d>
            </m:sub>
          </m:sSub>
          <m:r>
            <m:t>),</m:t>
          </m:r>
          <m:sSup>
            <m:e>
              <m:r>
                <m:t>k</m:t>
              </m:r>
            </m:e>
            <m:sup>
              <m:r>
                <m:t>*</m:t>
              </m:r>
            </m:sup>
          </m:sSup>
          <m:r>
            <m:t>=</m:t>
          </m:r>
          <m:r>
            <m:rPr>
              <m:sty m:val="p"/>
            </m:rPr>
            <m:t>\arg</m:t>
          </m:r>
          <m:sSub>
            <m:e>
              <m:r>
                <m:t>max</m:t>
              </m:r>
            </m:e>
            <m:sub>
              <m:r>
                <m:t>k</m:t>
              </m:r>
            </m:sub>
          </m:sSub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,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则 </w:t>
      </w:r>
      <m:oMath>
        <m:sSub>
          <m:e>
            <m:r>
              <m:t>𝐧</m:t>
            </m:r>
          </m:e>
          <m:sub>
            <m:r>
              <m:t>i</m:t>
            </m:r>
          </m:sub>
        </m:sSub>
        <m:r>
          <m:t>·𝐮≥0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对所有 </w:t>
      </w:r>
      <m:oMath>
        <m:r>
          <m:t>i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成立，沿 </w:t>
      </w:r>
      <m:oMath>
        <m:r>
          <m:t>𝐮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可走到无穷。两个示向度圆周距离不超过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时即属此情形（算例 F）。几何解释见附图 1。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5.2 模型求解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算法流程见附图 2：</w:t>
      </w:r>
      <m:oMath>
        <m:r>
          <m:t>N&lt;2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或法向角间隙 </w:t>
      </w:r>
      <m:oMath>
        <m:r>
          <m:t>≥</m:t>
        </m:r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（定理 2）判为无界；否则边界直线两两求交得顶点，再按算法 1 求直径、直径圆覆盖与最小包围圆。无界区域讨论直径无意义，需要增加或调整检测点。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 1 汇总七个算例。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问题一算例汇总（“可清除”一列按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判定；直径列为题面符号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  <w:cantSplit/>
        </w:trPr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算例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构型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状态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顶点数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</m:t>
              </m:r>
            </m:oMath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 (m)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直径圆覆盖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 (m)</w:t>
            </w:r>
          </w:p>
        </w:tc>
        <w:tc>
          <w:tcPr>
            <w:tcW w:type="dxa" w:w="112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可清除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单站，单个误差锥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UNBOUNDED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两站对向，交会四边形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70.419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35.209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三站切入，交会六边形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49.800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24.900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两站示向度相差 </w:t>
            </w:r>
            <m:oMath>
              <m:sSup>
                <m:e>
                  <m:r>
                    <m:t>180</m:t>
                  </m:r>
                </m:e>
                <m:sup>
                  <m:r>
                    <m:t>°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，锥不相交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EMPTY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边长 </w:t>
            </w:r>
            <m:oMath>
              <m:r>
                <m:t>2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的等边三角形（几何核验）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2.000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1.155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两站示向度相同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UNBOUNDED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1（有限顶点）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三站均匀环绕原点，</w:t>
            </w:r>
            <m:oMath>
              <m:r>
                <m:t>800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32.252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16.288</w:t>
            </w:r>
          </w:p>
        </w:tc>
        <w:tc>
          <w:tcPr>
            <w:tcW w:type="dxa" w:w="112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表中“覆盖”只回答第一问的第二小问：以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为直径、以直径中点为圆心的圆能否盖住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。B、C 两行说明“覆盖”并不意味着能一次清除（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 </w:t>
      </w:r>
      <m:oMath>
        <m:r>
          <m:t>35.209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24.900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m，都超过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m）；G 行说明清除也不要求“覆盖”。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算例 B 四个顶点为 </w:t>
      </w:r>
      <m:oMath>
        <m:d>
          <m:dPr>
            <m:sepChr m:val=","/>
          </m:dPr>
          <m:e>
            <m:r>
              <m:t>81.714</m:t>
            </m:r>
          </m:e>
          <m:e>
            <m:r>
              <m:t>195.462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115.159</m:t>
            </m:r>
          </m:e>
          <m:e>
            <m:r>
              <m:t>218.014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78.375</m:t>
            </m:r>
          </m:e>
          <m:e>
            <m:r>
              <m:t>245.150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44.794</m:t>
            </m:r>
          </m:e>
          <m:e>
            <m:r>
              <m:t>220.758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，直径端点为第二、第四顶点，中点到各顶点均不超过 </w:t>
      </w:r>
      <m:oMath>
        <m:r>
          <m:t>35.209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m，故直径圆覆盖。算例 G 的构型是：源在原点，三站为 </w:t>
      </w:r>
      <m:oMath>
        <m:d>
          <m:dPr>
            <m:sepChr m:val=","/>
          </m:dPr>
          <m:e>
            <m:r>
              <m:t>800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"/>
          </m:dPr>
          <m:e>
            <m:r>
              <m:t>−</m:t>
            </m:r>
            <m:r>
              <m:t>400</m:t>
            </m:r>
            <m:r>
              <m:t>,</m:t>
            </m:r>
            <m:r>
              <m:t>±</m:t>
            </m:r>
            <m:r>
              <m:t>400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，示向度指向原点。直径圆盖不住两个顶点，见表中“否”；但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=16.288&lt;20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，圆心取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后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整体落入清除圆，见图 3。表中“直径圆覆盖=否”只回答问题一的第二问，不表示该源不能清除；能否清除只看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。各算例的站址、示向度与复现入口见附录 C。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模型检验.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① 与暴力搜索对照：对算例 B、C、G，以 </w:t>
      </w:r>
      <m:oMath>
        <m:r>
          <m:t>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cm 步长网格枚举最小包围圆圆心、以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cm 步长采样多边形边界枚举直径，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的最大偏差分别为 </w:t>
      </w:r>
      <m:oMath>
        <m:r>
          <m:t>0.37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cm 与 </w:t>
      </w:r>
      <m:oMath>
        <m:r>
          <m:t>0.00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cm，属网格分辨率量级；② 退化与边界：单站（A）与同向两站（F）判为无界，相背两站（D）判为空集，单点退化的直径取 </w:t>
      </w:r>
      <m:oMath>
        <m:r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，共线三点的直径等于两端距离，均与人工判断一致；③ 量纲与相似性：输入只有长度（m）与角度（度），将算例 B 整体放大 </w:t>
      </w:r>
      <m:oMath>
        <m:r>
          <m:t>k=0.5,2,3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倍后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精确放大同一倍数（相对误差 </w:t>
      </w:r>
      <m:oMath>
        <m:d>
          <m:dPr>
            <m:begChr m:val="&lt;"/>
            <m:sepChr m:val=""/>
            <m:endChr m:val=""/>
          </m:dPr>
          <m:e>
            <m:sSup>
              <m:e>
                <m:r>
                  <m:t>10</m:t>
                </m:r>
              </m:e>
              <m:sup>
                <m:r>
                  <m:t>−12</m:t>
                </m:r>
              </m:sup>
            </m:sSup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），算法与尺度无关。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六、问题二的模型建立与求解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6.1 第一次测向之后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第一次测向之后，方向已知、距离未知。干扰源落在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示向度的楔形里，见图 4。因此第二点不可能有唯一最优坐标：它应当落在某个候选区域内，再按对未知距离的假设选出一个具体的点。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3342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we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4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图 4　第一次测向后：源落在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 示向度的楔形里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4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标出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与示向度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。真实张角仅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，图中放大至 </w:t>
      </w:r>
      <m:oMath>
        <m:r>
          <m:t>±</m:t>
        </m:r>
        <m:sSup>
          <m:e>
            <m:r>
              <m:t>8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。空心圆表示距离未知。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以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为原点、测得示向度为极轴，第二点写成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+t</m:t>
        </m:r>
        <m:sSub>
          <m:e>
            <m:r>
              <m:t>𝐞</m:t>
            </m:r>
          </m:e>
          <m:sub>
            <m:r>
              <m:t>θ</m:t>
            </m:r>
          </m:sub>
        </m:sSub>
        <m:r>
          <m:t>+h</m:t>
        </m:r>
        <m:sSubSup>
          <m:e>
            <m:r>
              <m:t>𝐞</m:t>
            </m:r>
          </m:e>
          <m:sub>
            <m:r>
              <m:t>θ</m:t>
            </m:r>
          </m:sub>
          <m:sup>
            <m:r>
              <m:t>⟂</m:t>
            </m:r>
          </m:sup>
        </m:sSub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  <m:oMath>
        <m:r>
          <m:t>t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是对未知 </w:t>
      </w:r>
      <m:oMath>
        <m:r>
          <m:t>D=‖G−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‖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的纵向猜测，</w:t>
      </w:r>
      <m:oMath>
        <m:r>
          <m:t>h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是侧偏。沿示向度走则两次共线，交会无界，所以必须有侧偏。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6.2 交会角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记 </w:t>
      </w:r>
      <m:oMath>
        <m:r>
          <m:t>ε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为真实方向相对测得轴的偏角。</w:t>
      </w:r>
      <m:oMath>
        <m:r>
          <m:t>ε=0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时，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在极轴上，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=(t,h)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，在 </w:t>
      </w:r>
      <m:oMath>
        <m:r>
          <m:t>△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G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中对边 </w:t>
      </w:r>
      <m:oMath>
        <m:r>
          <m:t>h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对应 </w:t>
      </w:r>
      <m:oMath>
        <m:r>
          <m:t>γ=∠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G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，故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rPr>
              <m:sty m:val="p"/>
            </m:rPr>
            <m:t>sin</m:t>
          </m:r>
          <m:r>
            <m:t>γ=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</m:dPr>
                <m:e>
                  <m:r>
                    <m:t>h</m:t>
                  </m:r>
                </m:e>
              </m:d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,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d>
                <m:dPr>
                  <m:sepChr m:val=""/>
                  <m:endChr m:val=""/>
                </m:dPr>
                <m:e>
                  <m:r>
                    <m:t>D</m:t>
                  </m:r>
                  <m:r>
                    <m:t>−</m:t>
                  </m:r>
                  <m:r>
                    <m:t>t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一般情形视线转过 </w:t>
      </w:r>
      <m:oMath>
        <m:r>
          <m:t>ε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，有 </w:t>
      </w:r>
      <m:oMath>
        <m:r>
          <m:rPr>
            <m:sty m:val="p"/>
          </m:rPr>
          <m:t>sin</m:t>
        </m:r>
        <m:r>
          <m:t>γ=</m:t>
        </m:r>
        <m:d>
          <m:dPr>
            <m:begChr m:val="|"/>
            <m:sepChr m:val="−"/>
            <m:endChr m:val="|"/>
          </m:dPr>
          <m:e>
            <m:r>
              <m:t>h</m:t>
            </m:r>
            <m:r>
              <m:rPr>
                <m:sty m:val="p"/>
              </m:rPr>
              <m:t>cos</m:t>
            </m:r>
            <m:r>
              <m:t>ε</m:t>
            </m:r>
          </m:e>
          <m:e>
            <m:r>
              <m:t>t</m:t>
            </m:r>
            <m:r>
              <m:rPr>
                <m:sty m:val="p"/>
              </m:rPr>
              <m:t>sin</m:t>
            </m:r>
            <m:r>
              <m:t>ε</m:t>
            </m:r>
          </m:e>
        </m:d>
        <m:r>
          <m:t>/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5 标出 </w:t>
      </w:r>
      <m:oMath>
        <m:r>
          <m:t>t,h,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,γ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。侧偏越大、第二点越靠近源，交会角越接近直角。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18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ge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图 5　交会角 </w:t>
      </w:r>
      <m:oMath>
        <m:r>
          <m:rPr>
            <m:sty m:val="p"/>
          </m:rPr>
          <m:t>sin</m:t>
        </m:r>
        <m:r>
          <m:t>γ=</m:t>
        </m:r>
        <m:d>
          <m:dPr>
            <m:begChr m:val="|"/>
            <m:sepChr m:val=""/>
            <m:endChr m:val="|"/>
          </m:dPr>
          <m:e>
            <m:r>
              <m:t>h</m:t>
            </m:r>
          </m:e>
        </m:d>
        <m:r>
          <m:t>/</m:t>
        </m:r>
        <m:sSub>
          <m:e>
            <m:r>
              <m:t>d</m:t>
            </m:r>
          </m:e>
          <m:sub>
            <m:r>
              <m:t>2</m:t>
            </m:r>
          </m:sub>
        </m:sSub>
      </m:oMath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r>
          <m:t>ε=0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时的直角三角形关系。本图 </w:t>
      </w:r>
      <m:oMath>
        <m:r>
          <m:t>t=h=500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r>
          <m:t>D=800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r>
          <m:t>γ=</m:t>
        </m:r>
        <m:sSup>
          <m:e>
            <m:r>
              <m:t>59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 xml:space="preserve">6.3 一阶平行四边形与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</m:oMath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设计阶段需要能直接看出 </w:t>
      </w:r>
      <m:oMath>
        <m:d>
          <m:dPr>
            <m:sepChr m:val=","/>
          </m:dPr>
          <m:e>
            <m:r>
              <m:t>t</m:t>
            </m:r>
          </m:e>
          <m:e>
            <m:r>
              <m:t>h</m:t>
            </m:r>
          </m:e>
          <m:e>
            <m:r>
              <m:t>D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如何影响直径。精确区域仍是问题一的凸多边形；这里做一次一阶展开，得到只看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,γ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的闭式用于选点，程序终判仍回到问题一的多边形算法。推导分四步。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（1）示向度的梯度。第 </w:t>
      </w:r>
      <m:oMath>
        <m:r>
          <m:t>i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站示向度 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r>
          <m:rPr>
            <m:sty m:val="p"/>
          </m:rPr>
          <m:t>atan</m:t>
        </m:r>
        <m:r>
          <m:t>2</m:t>
        </m:r>
        <m:r>
          <m:t>(y−</m:t>
        </m:r>
        <m:sSub>
          <m:e>
            <m:r>
              <m:t>S</m:t>
            </m:r>
          </m:e>
          <m:sub>
            <m:r>
              <m:t>iy</m:t>
            </m:r>
          </m:sub>
        </m:sSub>
        <m:r>
          <m:t>,x−</m:t>
        </m:r>
        <m:sSub>
          <m:e>
            <m:r>
              <m:t>S</m:t>
            </m:r>
          </m:e>
          <m:sub>
            <m:r>
              <m:t>ix</m:t>
            </m:r>
          </m:sub>
        </m:sSub>
        <m:r>
          <m:t>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对源坐标的梯度是视线法向除以距离：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∇</m:t>
          </m:r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,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⟂(G−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),</m:t>
          </m:r>
          <m:r>
            <m:rPr>
              <m:sty m:val="p"/>
            </m:rPr>
            <m:t> </m:t>
          </m:r>
          <m:r>
            <m:t>‖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‖=1.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沿视线方向走，方位角不变；垂直于视线走，变化最快，速率是 </w:t>
      </w:r>
      <m:oMath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（2）两站合并。把两站写在一起：</w:t>
      </w:r>
      <m:oMath>
        <m:r>
          <m:t>δφ=J</m:t>
        </m:r>
        <m:r>
          <m:t>δx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，其中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J=(</m:t>
          </m:r>
          <m:eqArr>
            <m:e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⊤</m:t>
                  </m:r>
                </m:sup>
              </m:sSubSup>
              <m:r>
                <m:t>/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  <m:e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⊤</m:t>
                  </m:r>
                </m:sup>
              </m:sSubSup>
              <m:r>
                <m:t>/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eqArr>
          <m:r>
            <m:t>),</m:t>
          </m:r>
          <m:r>
            <m:t>detJ=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γ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共线时 </w:t>
      </w:r>
      <m:oMath>
        <m:r>
          <m:rPr>
            <m:sty m:val="p"/>
          </m:rPr>
          <m:t>sin</m:t>
        </m:r>
        <m:r>
          <m:t>γ=0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r>
          <m:t>J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不可逆，与交会无界一致；有界时 </w:t>
      </w:r>
      <m:oMath>
        <m:r>
          <m:t>δx=</m:t>
        </m:r>
        <m:sSup>
          <m:e>
            <m:r>
              <m:t>J</m:t>
            </m:r>
          </m:e>
          <m:sup>
            <m:r>
              <m:t>−1</m:t>
            </m:r>
          </m:sup>
        </m:sSup>
        <m:r>
          <m:t>δφ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（3）误差盒的像。测向误差有界 </w:t>
      </w:r>
      <m:oMath>
        <m:r>
          <m:t>δ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t>∈[−δ,δ]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 </w:t>
      </w:r>
      <m:oMath>
        <m:r>
          <m:t>δφ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落在边长 </w:t>
      </w:r>
      <m:oMath>
        <m:r>
          <m:t>2δ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的方块内，见附图 3(b)。线性映射把方块的四顶点 </w:t>
      </w:r>
      <m:oMath>
        <m:d>
          <m:dPr>
            <m:sepChr m:val=","/>
          </m:dPr>
          <m:e>
            <m:r>
              <m:t>±</m:t>
            </m:r>
            <m:r>
              <m:t>δ</m:t>
            </m:r>
          </m:e>
          <m:e>
            <m:r>
              <m:t>±</m:t>
            </m:r>
            <m:r>
              <m:t>δ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送到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G±δa±δb,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其中 </w:t>
      </w:r>
      <m:oMath>
        <m:r>
          <m:t>a,b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 </w:t>
      </w:r>
      <m:oMath>
        <m:sSup>
          <m:e>
            <m:r>
              <m:t>J</m:t>
            </m:r>
          </m:e>
          <m:sup>
            <m:r>
              <m:t>−1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的两列，见附图 3(c)。像集是以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为中心的平行四边形，两条对角线长 </w:t>
      </w:r>
      <m:oMath>
        <m:r>
          <m:t>2δ‖a±b‖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，直径取较长者。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（4）闭式。把 </w:t>
      </w:r>
      <m:oMath>
        <m:r>
          <m:t>‖a±b‖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展开（</w:t>
      </w:r>
      <m:oMath>
        <m:r>
          <m:t>|a|=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/</m:t>
        </m:r>
        <m:r>
          <m:rPr>
            <m:sty m:val="p"/>
          </m:rPr>
          <m:t>sin</m:t>
        </m:r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|b|=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/</m:t>
        </m:r>
        <m:r>
          <m:rPr>
            <m:sty m:val="p"/>
          </m:rPr>
          <m:t>sin</m:t>
        </m:r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，两列夹角与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互补），得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loc</m:t>
              </m:r>
            </m:sub>
          </m:sSub>
          <m:r>
            <m:t>=2δmax(‖a+b‖,‖a−b‖)=2δ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</m:e>
                  </m:d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γ</m:t>
                  </m:r>
                </m:den>
              </m:f>
            </m:e>
          </m:rad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平行四边形关于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中心对称，最小包围圆半径等于直径之半。设计阶段用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t>≤40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代替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m；程序终判仍走问题一的多边形。</w:t>
      </w:r>
    </w:p>
    <w:p>
      <w:pPr>
        <w:spacing w:before="0" w:after="40" w:line="320" w:lineRule="exact"/>
        <w:ind w:firstLine="420"/>
        <w:rPr>
          <w:rFonts w:eastAsia="宋体"/>
        </w:rPr>
      </w:pP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时线性化误差很小，多边形与平行四边形几乎重合，看不出映射关系；图 6(a) 改用更极端的站址（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=280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</w:t>
      </w:r>
      <m:oMath>
        <m:r>
          <m:t>γ=</m:t>
        </m:r>
        <m:sSup>
          <m:e>
            <m:r>
              <m:t>38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一类）并把张角放大到 </w:t>
      </w:r>
      <m:oMath>
        <m:sSup>
          <m:e>
            <m:r>
              <m:t>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，两者才分开。为把“几乎重合”量化，先给口径：在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∈{300,500,800,1100,1400}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/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∈{0.4,0.7,1.0,1.4,1.8}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步长 </w:t>
      </w:r>
      <m:oMath>
        <m:sSup>
          <m:e>
            <m:r>
              <m:t>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的网格上逐点比较闭式直径与多边形直径的相对差——工作角域 </w:t>
      </w:r>
      <m:oMath>
        <m:r>
          <m:t>γ∈[</m:t>
        </m:r>
        <m:sSup>
          <m:e>
            <m:r>
              <m:t>30</m:t>
            </m:r>
          </m:e>
          <m:sup>
            <m:r>
              <m:t>°</m:t>
            </m:r>
          </m:sup>
        </m:sSup>
        <m:r>
          <m:t>,</m:t>
        </m:r>
        <m:sSup>
          <m:e>
            <m:r>
              <m:t>150</m:t>
            </m:r>
          </m:e>
          <m:sup>
            <m:r>
              <m:t>°</m:t>
            </m:r>
          </m:sup>
        </m:sSup>
        <m:r>
          <m:t>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内共 </w:t>
      </w:r>
      <m:oMath>
        <m:r>
          <m:t>600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组，最大 </w:t>
      </w:r>
      <m:oMath>
        <m:r>
          <m:t>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、平均 </w:t>
      </w:r>
      <m:oMath>
        <m:r>
          <m:t>0.09%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（最坏出现在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</w:t>
      </w:r>
      <m:oMath>
        <m:r>
          <m:t>γ=</m:t>
        </m:r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）；把角域放宽到 </w:t>
      </w:r>
      <m:oMath>
        <m:sSup>
          <m:e>
            <m:r>
              <m:t>25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sSup>
          <m:e>
            <m:r>
              <m:t>155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m:oMath>
        <m:r>
          <m:t>648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组）最大也只有 </w:t>
      </w:r>
      <m:oMath>
        <m:r>
          <m:t>0.63%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6(b) 画出相对差随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的变化。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3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pa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6　精确多边形与一阶平行四边形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极端站址下两图形可分开（</w:t>
      </w:r>
      <m:oMath>
        <m:r>
          <m:t>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放大到 </w:t>
      </w:r>
      <m:oMath>
        <m:sSup>
          <m:e>
            <m:r>
              <m:t>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）；(b) 等距时相对差几乎不随距离变化，故只画最坏的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m。工作角域 </w:t>
      </w:r>
      <m:oMath>
        <m:r>
          <m:t>γ≥</m:t>
        </m:r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内最大 </w:t>
      </w:r>
      <m:oMath>
        <m:r>
          <m:t>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6.4 等距切片、</w:t>
      </w:r>
      <m:oMath>
        <m:r>
          <m:t>800</m:t>
        </m:r>
      </m:oMath>
      <w:r>
        <w:rPr>
          <w:rFonts w:ascii="Times New Roman" w:hAnsi="Times New Roman" w:eastAsia="黑体" w:cs="Times New Roman"/>
          <w:b/>
          <w:i w:val="0"/>
          <w:sz w:val="24"/>
        </w:rPr>
        <w:t xml:space="preserve"> m 与 </w:t>
      </w:r>
      <m:oMath>
        <m:r>
          <m:t>inf</m:t>
        </m:r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t>=2δD</m:t>
        </m:r>
      </m:oMath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闭式含三个量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,γ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。为单独看交会角，做一次</w:t>
      </w:r>
      <w:r>
        <w:rPr>
          <w:rFonts w:ascii="Times New Roman" w:hAnsi="Times New Roman" w:eastAsia="宋体" w:cs="Times New Roman"/>
          <w:b/>
          <w:i w:val="0"/>
          <w:sz w:val="24"/>
        </w:rPr>
        <w:t>切片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：在分析里把真实距离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当作参数、令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。机器狗并不知道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，切片只是“固定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再看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”，不是假设。等距时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loc</m:t>
              </m:r>
            </m:sub>
          </m:sSub>
          <m:r>
            <m:t>=2δD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2(1+</m:t>
                  </m:r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</m:e>
                  </m:d>
                  <m:r>
                    <m:t>)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γ</m:t>
                  </m:r>
                </m:den>
              </m:f>
            </m:e>
          </m:rad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m:oMath>
        <m:d>
          <m:dPr>
            <m:begChr m:val=""/>
            <m:sepChr m:val=""/>
            <m:endChr m:val="]"/>
          </m:dPr>
          <m:e>
            <m:r>
              <m:t>γ</m:t>
            </m:r>
            <m:r>
              <m:t>∈</m:t>
            </m:r>
            <m:r>
              <m:t>(</m:t>
            </m:r>
            <m:r>
              <m:t>0</m:t>
            </m:r>
            <m:r>
              <m:t>,</m:t>
            </m:r>
            <m:sSup>
              <m:e>
                <m:r>
                  <m:t>90</m:t>
                </m:r>
              </m:e>
              <m:sup>
                <m:r>
                  <m:t>°</m:t>
                </m:r>
              </m:sup>
            </m:sSup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时该式在 </w:t>
      </w:r>
      <m:oMath>
        <m:r>
          <m:t>γ=</m:t>
        </m:r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取最小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δD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7 令 </w:t>
      </w:r>
      <m:oMath>
        <m:r>
          <m:t>D=800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绕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走等距圆周：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t>=39.5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m，刚进入 </w:t>
      </w:r>
      <m:oMath>
        <m:r>
          <m:t>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筛选线；</w:t>
      </w:r>
      <m:oMath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p>
          <m:e>
            <m:r>
              <m:t>150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升到 </w:t>
      </w:r>
      <m:oMath>
        <m:r>
          <m:t>107.9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m。取 </w:t>
      </w:r>
      <m:oMath>
        <m:r>
          <m:t>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是因为等距直角交会碰到 </w:t>
      </w:r>
      <m:oMath>
        <m:r>
          <m:t>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门槛的距离是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D</m:t>
              </m:r>
            </m:e>
            <m:sub>
              <m:r>
                <m:t>90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δ</m:t>
              </m:r>
            </m:den>
          </m:f>
          <m:r>
            <m:t>≈810</m:t>
          </m:r>
          <m:r>
            <m:rPr>
              <m:sty m:val="p"/>
            </m:rPr>
            <m:t> </m:t>
          </m:r>
          <m:r>
            <m:t>m,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m:oMath>
        <m:r>
          <m:t>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正好压在这条设计门槛上。机器狗不知道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只是切片，用来单独说明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的作用。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37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gam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图 7　等距条件下直径随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 变化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m。(a)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的等距轨迹；(b) 闭式曲线，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最低。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等距只是切片。若允许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自由变化，直角交会下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t>=2δ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，令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→0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得到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inf</m:t>
              </m:r>
            </m:e>
            <m: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sub>
          </m:sSub>
          <m:sSub>
            <m:e>
              <m:r>
                <m:t>D</m:t>
              </m:r>
            </m:e>
            <m:sub>
              <m:r>
                <m:rPr>
                  <m:sty m:val="p"/>
                </m:rPr>
                <m:t>loc</m:t>
              </m:r>
            </m:sub>
          </m:sSub>
          <m:r>
            <m:t>=2δD.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几何含义见附图 4(a)：第一锥在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处的横向全宽是 </w:t>
      </w:r>
      <m:oMath>
        <m:r>
          <m:t>2D</m:t>
        </m:r>
        <m:r>
          <m:rPr>
            <m:sty m:val="p"/>
          </m:rPr>
          <m:t>tan</m:t>
        </m:r>
        <m:r>
          <m:t>δ≈2δD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，第二站无论怎么摆都削不掉这一条（</w:t>
      </w: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r>
          <m:t>2D</m:t>
        </m:r>
        <m:r>
          <m:rPr>
            <m:sty m:val="p"/>
          </m:rPr>
          <m:t>tan</m:t>
        </m:r>
        <m:r>
          <m:t>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r>
          <m:t>2δD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相差约 </w:t>
      </w:r>
      <m:oMath>
        <m:r>
          <m:t>0.01%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，数值上可互换；下文界限一律用精确的 </w:t>
      </w:r>
      <m:oMath>
        <m:r>
          <m:rPr>
            <m:sty m:val="p"/>
          </m:rPr>
          <m:t>tan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写）。因此两步要把直径压到 </w:t>
      </w:r>
      <m:oMath>
        <m:r>
          <m:t>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m，必须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2D</m:t>
          </m:r>
          <m:r>
            <m:rPr>
              <m:sty m:val="p"/>
            </m:rPr>
            <m:t>tan</m:t>
          </m:r>
          <m:r>
            <m:t>δ≤40⟺D≤</m:t>
          </m:r>
          <m:sSup>
            <m:e>
              <m:r>
                <m:t>D</m:t>
              </m:r>
            </m:e>
            <m:sup>
              <m:r>
                <m:t>*</m:t>
              </m:r>
            </m:sup>
          </m:sSup>
          <m: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rPr>
                  <m:sty m:val="p"/>
                </m:rPr>
                <m:t>tan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</m:den>
          </m:f>
          <m:r>
            <m:t>≈1146</m:t>
          </m:r>
          <m:r>
            <m:rPr>
              <m:sty m:val="p"/>
            </m:rPr>
            <m:t> </m:t>
          </m:r>
          <m:r>
            <m:t>m.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更远的源两次测向不可能进入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m，必须准备第三次测量。附图 4(b) 在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</w:t>
      </w:r>
      <m:oMath>
        <m:r>
          <m:t>γ=</m:t>
        </m:r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上画出这条下界与等距点。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 xml:space="preserve">6.5 由 </w:t>
      </w:r>
      <m:oMath>
        <m:r>
          <m:rPr>
            <m:sty m:val="p"/>
          </m:rPr>
          <m:t>sin</m:t>
        </m:r>
        <m:r>
          <m:t>γ≥1/2</m:t>
        </m:r>
      </m:oMath>
      <w:r>
        <w:rPr>
          <w:rFonts w:ascii="Times New Roman" w:hAnsi="Times New Roman" w:eastAsia="黑体" w:cs="Times New Roman"/>
          <w:b/>
          <w:i w:val="0"/>
          <w:sz w:val="24"/>
        </w:rPr>
        <w:t xml:space="preserve"> 推出蝶形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距离未知，不能只对某一个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去摆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。先看阈值为什么取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：等距曲线上 </w:t>
      </w:r>
      <m:oMath>
        <m:r>
          <m:t>γ=</m:t>
        </m:r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时直径已约 </w:t>
      </w:r>
      <m:oMath>
        <m:r>
          <m:t>108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r>
          <m:t>γ=</m:t>
        </m:r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只有 </w:t>
      </w:r>
      <m:oMath>
        <m:r>
          <m:t>39.5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以下曲线更陡（图 7）；把“交会角还不太差”的门槛定在 </w:t>
      </w:r>
      <m:oMath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，意味着允许第二点之后的交会在 </w:t>
      </w:r>
      <m:oMath>
        <m:d>
          <m:dPr>
            <m:begChr m:val="["/>
            <m:sepChr m:val=","/>
            <m:endChr m:val="]"/>
          </m:dPr>
          <m:e>
            <m:sSup>
              <m:e>
                <m:r>
                  <m:t>30</m:t>
                </m:r>
              </m:e>
              <m:sup>
                <m:r>
                  <m:t>°</m:t>
                </m:r>
              </m:sup>
            </m:sSup>
          </m:e>
          <m:e>
            <m:sSup>
              <m:e>
                <m:r>
                  <m:t>150</m:t>
                </m:r>
              </m:e>
              <m:sup>
                <m:r>
                  <m:t>°</m:t>
                </m:r>
              </m:sup>
            </m:sSup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内摆动，超出这个范围就交给第三次切割。于是写成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rPr>
              <m:sty m:val="p"/>
            </m:rPr>
            <m:t>sin</m:t>
          </m:r>
          <m:r>
            <m:t>γ≥</m:t>
          </m:r>
          <m:sSub>
            <m:e>
              <m:r>
                <m:t>s</m:t>
              </m:r>
            </m:e>
            <m:sub>
              <m:r>
                <m:t>min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(γ∈[</m:t>
          </m:r>
          <m:sSup>
            <m:e>
              <m:r>
                <m:t>30</m:t>
              </m:r>
            </m:e>
            <m:sup>
              <m:r>
                <m:t>°</m:t>
              </m:r>
            </m:sup>
          </m:sSup>
          <m:r>
            <m:t>,</m:t>
          </m:r>
          <m:sSup>
            <m:e>
              <m:r>
                <m:t>150</m:t>
              </m:r>
            </m:e>
            <m:sup>
              <m:r>
                <m:t>°</m:t>
              </m:r>
            </m:sup>
          </m:sSup>
          <m:r>
            <m:t>]).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m:oMath>
        <m:r>
          <m:t>ε=0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r>
          <m:rPr>
            <m:sty m:val="p"/>
          </m:rPr>
          <m:t>sin</m:t>
        </m:r>
        <m:r>
          <m:t>γ=</m:t>
        </m:r>
        <m:d>
          <m:dPr>
            <m:begChr m:val="|"/>
            <m:sepChr m:val=""/>
            <m:endChr m:val="|"/>
          </m:dPr>
          <m:e>
            <m:r>
              <m:t>h</m:t>
            </m:r>
          </m:e>
        </m:d>
        <m:r>
          <m:t>/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，不等式成为 </w:t>
      </w:r>
      <m:oMath>
        <m:d>
          <m:dPr>
            <m:begChr m:val="|"/>
            <m:sepChr m:val=""/>
            <m:endChr m:val="|"/>
          </m:dPr>
          <m:e>
            <m:r>
              <m:t>h</m:t>
            </m:r>
          </m:e>
        </m:d>
        <m:r>
          <m:t>≥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rad>
          <m:radPr>
            <m:degHide m:val="on"/>
          </m:radPr>
          <m:deg/>
          <m:e>
            <m:d>
              <m:dPr>
                <m:sepChr m:val=""/>
                <m:endChr m:val=""/>
              </m:dPr>
              <m:e>
                <m:r>
                  <m:t>D</m:t>
                </m:r>
                <m:r>
                  <m:t>−</m:t>
                </m:r>
                <m:r>
                  <m:t>t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。两边平方、整理：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[(D−t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t>]⟺</m:t>
          </m:r>
          <m:d>
            <m:dPr>
              <m:begChr m:val="|"/>
              <m:sepChr m:val=""/>
              <m:endChr m:val="|"/>
            </m:dPr>
            <m:e>
              <m:r>
                <m:t>h</m:t>
              </m:r>
            </m:e>
          </m:d>
          <m:r>
            <m:t>≥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min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min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d>
            <m:dPr>
              <m:begChr m:val="|"/>
              <m:sepChr m:val="−"/>
              <m:endChr m:val="|"/>
            </m:dPr>
            <m:e>
              <m:r>
                <m:t>D</m:t>
              </m:r>
            </m:e>
            <m:e>
              <m:r>
                <m:t>t</m:t>
              </m:r>
            </m:e>
          </m:d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d>
            <m:dPr>
              <m:begChr m:val="|"/>
              <m:sepChr m:val="−"/>
              <m:endChr m:val="|"/>
            </m:dPr>
            <m:e>
              <m:r>
                <m:t>D</m:t>
              </m:r>
            </m:e>
            <m:e>
              <m:r>
                <m:t>t</m:t>
              </m:r>
            </m:e>
          </m:d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固定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时，这是 </w:t>
      </w:r>
      <m:oMath>
        <m:d>
          <m:dPr>
            <m:sepChr m:val=","/>
          </m:dPr>
          <m:e>
            <m:r>
              <m:t>t</m:t>
            </m:r>
          </m:e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平面上以 </w:t>
      </w:r>
      <m:oMath>
        <m:d>
          <m:dPr>
            <m:sepChr m:val=","/>
          </m:dPr>
          <m:e>
            <m:r>
              <m:t>D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为顶点、半张角 </w:t>
      </w:r>
      <m:oMath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的对顶锥的</w:t>
      </w:r>
      <w:r>
        <w:rPr>
          <w:rFonts w:ascii="Times New Roman" w:hAnsi="Times New Roman" w:eastAsia="宋体" w:cs="Times New Roman"/>
          <w:b/>
          <w:i w:val="0"/>
          <w:sz w:val="24"/>
        </w:rPr>
        <w:t>外部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，见图 8(a)。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未知、在 </w:t>
      </w:r>
      <m:oMath>
        <m:d>
          <m:dPr>
            <m:begChr m:val="["/>
            <m:sepChr m:val=""/>
            <m:endChr m:val="]"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near</m:t>
                </m:r>
              </m:sub>
            </m:sSub>
            <m:r>
              <m:t>,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far</m:t>
                </m:r>
              </m:sub>
            </m:sSub>
            <m:r>
              <m:t>]</m:t>
            </m:r>
            <m:r>
              <m:t>=</m:t>
            </m:r>
            <m:r>
              <m:t>[</m:t>
            </m:r>
            <m:r>
              <m:t>5</m:t>
            </m:r>
            <m:r>
              <m:t>,</m:t>
            </m:r>
            <m:r>
              <m:t>1500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上取值，要求对每个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都成立，就是对一族对顶锥取交集，等价于侧偏盖住最远的那条边界：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d>
            <m:dPr>
              <m:begChr m:val="|"/>
              <m:sepChr m:val=""/>
              <m:endChr m:val="|"/>
            </m:dPr>
            <m:e>
              <m:r>
                <m:t>h</m:t>
              </m:r>
            </m:e>
          </m:d>
          <m:r>
            <m:t>≥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min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min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max(</m:t>
          </m:r>
          <m:d>
            <m:dPr>
              <m:begChr m:val="|"/>
              <m:sepChr m:val="−"/>
              <m:endChr m:val="|"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far</m:t>
                  </m:r>
                </m:sub>
              </m:sSub>
            </m:e>
            <m:e>
              <m:r>
                <m:t>t</m:t>
              </m:r>
            </m:e>
          </m:d>
          <m:r>
            <m:t>,</m:t>
          </m:r>
          <m:d>
            <m:dPr>
              <m:begChr m:val="|"/>
              <m:sepChr m:val="−"/>
              <m:endChr m:val="|"/>
            </m:dPr>
            <m:e>
              <m:r>
                <m:t>t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near</m:t>
                  </m:r>
                </m:sub>
              </m:sSub>
            </m:e>
          </m:d>
          <m:r>
            <m:t>).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这就是杠杆条件，见图 8(b) 的包络构造。它在示向度两侧各给出一条斜带，两条带合起来像蝴蝶的两翼，故称蝶形候选区，见图 8(c)。再叠加上节的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t>≤40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m（K-条件）、接收约束和 </w:t>
      </w:r>
      <m:oMath>
        <m:r>
          <m:t>‖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‖≤1800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，得到候选区域 </w:t>
      </w:r>
      <m:oMath>
        <m:r>
          <m:t>𝒞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。图 9 画在场地坐标系里。空心点是关于示向度的对称点：最优解是等价类，所以题面问的是区域而不是一个点。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6314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le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3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图 8　由 </w:t>
      </w:r>
      <m:oMath>
        <m:r>
          <m:rPr>
            <m:sty m:val="p"/>
          </m:rPr>
          <m:t>sin</m:t>
        </m:r>
        <m:r>
          <m:t>γ≥1/2</m:t>
        </m:r>
      </m:oMath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 推出杠杆条件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固定 </w:t>
      </w:r>
      <m:oMath>
        <m:r>
          <m:t>D=800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时侧偏的禁止区（对顶锥）；(b) 一族对顶锥与包络；(c) 两条斜带=蝶形。时间点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在杠杆带外。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35716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candid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7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9　第二检测点的蝶形候选区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与图 4 同一组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、示向度。两侧翼为杠杆带；四个实心点是四种准则的采用点：</w:t>
      </w:r>
      <m:oMath>
        <m:d>
          <m:dPr>
            <m:sepChr m:val=","/>
          </m:dPr>
          <m:e>
            <m:r>
              <m:t>550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675</m:t>
            </m:r>
          </m:e>
          <m:e>
            <m:r>
              <m:t>500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750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6.6 四种准则与网格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候选区只说明第二点可以落在哪里；落到哪一点，取决于对未知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的假设。四种准则都在同一张网格上选 </w:t>
      </w:r>
      <m:oMath>
        <m:d>
          <m:dPr>
            <m:sepChr m:val=","/>
          </m:dPr>
          <m:e>
            <m:r>
              <m:t>t</m:t>
            </m:r>
          </m:e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m:oMath>
        <m:r>
          <m:t>t∈{250,275,…,1000}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h∈{150,175,…,700}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，共 </w:t>
      </w:r>
      <m:oMath>
        <m:r>
          <m:t>713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个格点；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取 </w:t>
      </w:r>
      <m:oMath>
        <m:d>
          <m:dPr>
            <m:begChr m:val="["/>
            <m:sepChr m:val=","/>
            <m:endChr m:val="]"/>
          </m:dPr>
          <m:e>
            <m:r>
              <m:t>5</m:t>
            </m:r>
          </m:e>
          <m:e>
            <m:r>
              <m:t>1500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 </w:t>
      </w:r>
      <m:oMath>
        <m:r>
          <m:t>80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个节点；K-条件在误差端点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∈{−δ,0,δ}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上取最坏。四种准则各给一个采用点：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minimax（硬保证）.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准则：最大化“保证前缀”——从 </w:t>
      </w:r>
      <m:oMath>
        <m:r>
          <m:t>D=5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起 K-条件连续成立、且用问题一的多边形核验（</w:t>
      </w:r>
      <m:oMath>
        <m:r>
          <m:t>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个误差端点）最坏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的最远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。格点上最长前缀为 </w:t>
      </w:r>
      <m:oMath>
        <m:r>
          <m:t>724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网格分辨率约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m），在 </w:t>
      </w:r>
      <m:oMath>
        <m:r>
          <m:t>t∈{525,550}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h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较大的一带并列；取代表点 </w:t>
      </w:r>
      <m:oMath>
        <m:d>
          <m:dPr>
            <m:sepChr m:val=","/>
          </m:dPr>
          <m:e>
            <m:r>
              <m:t>550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：多边形核验在 </w:t>
      </w:r>
      <m:oMath>
        <m:r>
          <m:t>D∈[5,730]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m（步长 </w:t>
      </w:r>
      <m:oMath>
        <m:r>
          <m:t>2.5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m）上最坏 </w:t>
      </w:r>
      <m:oMath>
        <m:r>
          <m:t>19.94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m，直到 </w:t>
      </w:r>
      <m:oMath>
        <m:r>
          <m:t>735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才越界；移动 </w:t>
      </w:r>
      <m:oMath>
        <m:r>
          <m:t>710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 2. </w:t>
      </w:r>
      <w:r>
        <w:rPr>
          <w:rFonts w:ascii="Times New Roman" w:hAnsi="Times New Roman" w:eastAsia="宋体" w:cs="Times New Roman"/>
          <w:b/>
          <w:i w:val="0"/>
          <w:sz w:val="24"/>
        </w:rPr>
        <w:t>概率最优.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面积先验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t>∝D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（圆盘上均匀等价于半径密度正比于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）。同一网格上最大化两步成功的加权测度，得 </w:t>
      </w:r>
      <m:oMath>
        <m:d>
          <m:dPr>
            <m:sepChr m:val=","/>
          </m:dPr>
          <m:e>
            <m:r>
              <m:t>675</m:t>
            </m:r>
          </m:e>
          <m:e>
            <m:r>
              <m:t>500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，两步成功概率 </w:t>
      </w:r>
      <m:oMath>
        <m:r>
          <m:t>0.279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，成功区间 </w:t>
      </w:r>
      <m:oMath>
        <m:d>
          <m:dPr>
            <m:begChr m:val="["/>
            <m:sepChr m:val=","/>
            <m:endChr m:val="]"/>
          </m:dPr>
          <m:e>
            <m:r>
              <m:t>232</m:t>
            </m:r>
          </m:e>
          <m:e>
            <m:r>
              <m:t>819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3. </w:t>
      </w:r>
      <w:r>
        <w:rPr>
          <w:rFonts w:ascii="Times New Roman" w:hAnsi="Times New Roman" w:eastAsia="宋体" w:cs="Times New Roman"/>
          <w:b/>
          <w:i w:val="0"/>
          <w:sz w:val="24"/>
        </w:rPr>
        <w:t>保守.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限制在杠杆带内，最小化成功样本的期望时间 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。格点最优即 </w:t>
      </w:r>
      <m:oMath>
        <m:d>
          <m:dPr>
            <m:sepChr m:val=","/>
          </m:dPr>
          <m:e>
            <m:r>
              <m:t>750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m:oMath>
        <m:r>
          <m:t>E[T]=318.7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s，区间 </w:t>
      </w:r>
      <m:oMath>
        <m:d>
          <m:dPr>
            <m:begChr m:val="["/>
            <m:sepChr m:val=","/>
            <m:endChr m:val="]"/>
          </m:dPr>
          <m:e>
            <m:r>
              <m:t>402</m:t>
            </m:r>
          </m:e>
          <m:e>
            <m:r>
              <m:t>857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4. </w:t>
      </w:r>
      <w:r>
        <w:rPr>
          <w:rFonts w:ascii="Times New Roman" w:hAnsi="Times New Roman" w:eastAsia="宋体" w:cs="Times New Roman"/>
          <w:b/>
          <w:i w:val="0"/>
          <w:sz w:val="24"/>
        </w:rPr>
        <w:t>时间（实战）.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不强制杠杆，同一 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网格上最小：格点最优 </w:t>
      </w:r>
      <m:oMath>
        <m:d>
          <m:dPr>
            <m:sepChr m:val=","/>
          </m:dPr>
          <m:e>
            <m:r>
              <m:t>500</m:t>
            </m:r>
          </m:e>
          <m:e>
            <m:r>
              <m:t>200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 </w:t>
      </w:r>
      <m:oMath>
        <m:r>
          <m:t>264.4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s；取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 </w:t>
      </w:r>
      <m:oMath>
        <m:r>
          <m:t>267.9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s（相差 </w:t>
      </w:r>
      <m:oMath>
        <m:r>
          <m:t>1.3%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，取整到 </w:t>
      </w:r>
      <m:oMath>
        <m:r>
          <m:t>25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网格，便于与代码一致），区间 </w:t>
      </w:r>
      <m:oMath>
        <m:d>
          <m:dPr>
            <m:begChr m:val="["/>
            <m:sepChr m:val=","/>
            <m:endChr m:val="]"/>
          </m:dPr>
          <m:e>
            <m:r>
              <m:t>81</m:t>
            </m:r>
          </m:e>
          <m:e>
            <m:r>
              <m:t>686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的评价协议（第 3、4 条共用）：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取 </w:t>
      </w:r>
      <m:oMath>
        <m:d>
          <m:dPr>
            <m:begChr m:val="["/>
            <m:sepChr m:val=","/>
            <m:endChr m:val="]"/>
          </m:dPr>
          <m:e>
            <m:r>
              <m:t>5</m:t>
            </m:r>
          </m:e>
          <m:e>
            <m:r>
              <m:t>1500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 </w:t>
      </w:r>
      <m:oMath>
        <m:r>
          <m:t>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个节点、权 </w:t>
      </w:r>
      <m:oMath>
        <m:r>
          <m:t>∝D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；误差取 </w:t>
      </w:r>
      <m:oMath>
        <m:r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；救援规则 </w:t>
      </w:r>
      <m:oMath>
        <m:r>
          <m:t>ρ=max(50,0.5L)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；按问题一的算法逐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模拟，两次不够就补第三次；仅当最终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的样本计入平均。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10(a) 是 </w:t>
      </w:r>
      <m:oMath>
        <m:r>
          <m:t>31×23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m:oMath>
        <m:r>
          <m:t>713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点）网格上的两步成功概率，杠杆边界与四个采用点一并标出；(b) 是固定 </w:t>
      </w:r>
      <m:oMath>
        <m:r>
          <m:t>h=250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与沿杠杆下界的 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t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曲线。时间点 </w:t>
      </w:r>
      <m:oMath>
        <m:r>
          <m:t>267.9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s、保守点 </w:t>
      </w:r>
      <m:oMath>
        <m:r>
          <m:t>318.7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s，相对缩短 </w:t>
      </w:r>
      <m:oMath>
        <m:r>
          <m:t>(318.7−267.9)/318.7≈16%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。四流派在该模型里最终都能压进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m（成功概率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），差距来自前期少走的路，而不是两步失败的惩罚。期望测量次数 </w:t>
      </w:r>
      <m:oMath>
        <m:r>
          <m:t>2.7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2.8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5761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choo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7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10　四准则的网格来源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r>
          <m:t>31×23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网格（</w:t>
      </w:r>
      <m:oMath>
        <m:r>
          <m:t>713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点）上的两步成功概率热图与四个采用点；(b) 固定 </w:t>
      </w:r>
      <m:oMath>
        <m:r>
          <m:t>h=250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与杠杆下界的 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随 </w:t>
      </w:r>
      <m:oMath>
        <m:r>
          <m:t>t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变化，三角形、菱形为采用点。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第二检测点的四种设计（区间由 K-条件/多边形核验给出；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仅对成功样本）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流派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准则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采用点 </w:t>
            </w:r>
            <m:oMath>
              <m:d>
                <m:dPr>
                  <m:sepChr m:val=","/>
                </m:dPr>
                <m:e>
                  <m:r>
                    <m:t>t</m:t>
                  </m:r>
                </m:e>
                <m:e>
                  <m:r>
                    <m:t>h</m:t>
                  </m:r>
                </m:e>
              </m:d>
            </m:oMath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保证／成功区间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E[T∣</m:t>
              </m:r>
              <m:r>
                <m:rPr>
                  <m:sty m:val="p"/>
                </m:rPr>
                <m:t>成功</m:t>
              </m:r>
              <m:r>
                <m:t>]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minimax 硬保证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保证前缀最长（K-条件+多边形核验）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550</m:t>
                  </m:r>
                </m:e>
                <m:e>
                  <m:r>
                    <m:t>450</m:t>
                  </m:r>
                </m:e>
              </m:d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5</m:t>
                  </m:r>
                </m:e>
                <m:e>
                  <m:r>
                    <m:t>724</m:t>
                  </m:r>
                </m:e>
              </m:d>
            </m:oMath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307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概率最优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面积先验下两步概率最大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675</m:t>
                  </m:r>
                </m:e>
                <m:e>
                  <m:r>
                    <m:t>500</m:t>
                  </m:r>
                </m:e>
              </m:d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232</m:t>
                  </m:r>
                </m:e>
                <m:e>
                  <m:r>
                    <m:t>819</m:t>
                  </m:r>
                </m:e>
              </m:d>
            </m:oMath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325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保守流派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杠杆带内 </w:t>
            </w:r>
            <m:oMath>
              <m:r>
                <m:t>E[T]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最小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750</m:t>
                  </m:r>
                </m:e>
                <m:e>
                  <m:r>
                    <m:t>450</m:t>
                  </m:r>
                </m:e>
              </m:d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402</m:t>
                  </m:r>
                </m:e>
                <m:e>
                  <m:r>
                    <m:t>857</m:t>
                  </m:r>
                </m:e>
              </m:d>
            </m:oMath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319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时间流派（实战）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无约束 </w:t>
            </w:r>
            <m:oMath>
              <m:r>
                <m:t>E[T]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最小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500</m:t>
                  </m:r>
                </m:e>
                <m:e>
                  <m:r>
                    <m:t>250</m:t>
                  </m:r>
                </m:e>
              </m:d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81</m:t>
                  </m:r>
                </m:e>
                <m:e>
                  <m:r>
                    <m:t>686</m:t>
                  </m:r>
                </m:e>
              </m:d>
            </m:oMath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268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问题三采用时间点；需要硬保证则改 </w:t>
      </w:r>
      <m:oMath>
        <m:d>
          <m:dPr>
            <m:sepChr m:val=","/>
          </m:dPr>
          <m:e>
            <m:r>
              <m:t>550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。问题四因定向波束改用小侧偏，不再沿用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6.7 两次不够时沿长轴再切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每个测点沿视线法向把区域压到约 </w:t>
      </w:r>
      <m:oMath>
        <m:r>
          <m:t>2δ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宽。若两次后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&gt;20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m，新测点取当前长轴法向、朝来路一侧：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new</m:t>
              </m:r>
            </m:sub>
          </m:sSub>
          <m: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MEC</m:t>
              </m:r>
            </m:sub>
          </m:sSub>
          <m:r>
            <m:t>+ρ</m:t>
          </m:r>
          <m:acc>
            <m:accPr>
              <m:chr m:val="̂"/>
            </m:accPr>
            <m:e>
              <m:r>
                <m:t>n</m:t>
              </m:r>
            </m:e>
          </m:acc>
          <m:r>
            <m:t>,</m:t>
          </m:r>
          <m:r>
            <m:t>ρ=max(50,</m:t>
          </m:r>
          <m:r>
            <m:rPr>
              <m:sty m:val="p"/>
            </m:rPr>
            <m:t> </m:t>
          </m:r>
          <m:r>
            <m:t>0.5L),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m:oMath>
        <m:r>
          <m:t>L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为当前直径。附图 5 是 </w:t>
      </w:r>
      <m:oMath>
        <m:r>
          <m:t>D=1500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m、第二点 </w:t>
      </w:r>
      <m:oMath>
        <m:d>
          <m:dPr>
            <m:sepChr m:val=","/>
          </m:dPr>
          <m:e>
            <m:r>
              <m:t>700</m:t>
            </m:r>
          </m:e>
          <m:e>
            <m:r>
              <m:t>462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的全局位置：两次后直径 </w:t>
      </w:r>
      <m:oMath>
        <m:r>
          <m:t>164.5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m。图 11 是局部：第三次后直径 </w:t>
      </w:r>
      <m:oMath>
        <m:r>
          <m:t>33.1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=16.5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m，落入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清除圆。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086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rescue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6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11　第三次切入后落入清除圆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蓝虚线为两次后的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，绿色为三次后的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，虚线圆为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清除圆。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单目标时间 </w:t>
      </w:r>
      <m:oMath>
        <m:r>
          <m:t>T=∑‖</m:t>
        </m:r>
        <m:sSub>
          <m:e>
            <m:r>
              <m:t>S</m:t>
            </m:r>
          </m:e>
          <m:sub>
            <m:r>
              <m:t>k+1</m:t>
            </m:r>
          </m:sub>
        </m:sSub>
        <m: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‖/5+5</m:t>
        </m:r>
        <m:sSub>
          <m:e>
            <m:r>
              <m:t>n</m:t>
            </m:r>
          </m:e>
          <m:sub>
            <m:r>
              <m:rPr>
                <m:sty m:val="p"/>
              </m:rPr>
              <m:t>meas</m:t>
            </m:r>
          </m:sub>
        </m:sSub>
        <m:r>
          <m:t>+5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。仅当最终半径 </w:t>
      </w:r>
      <m:oMath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时计入平均。面积先验下成功样本的 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见附图 6，时间流派谷底在 </w:t>
      </w:r>
      <m:oMath>
        <m:r>
          <m:t>t=500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m，用于问题三。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主要核对：设计角域内闭式最大相对误差 </w:t>
      </w:r>
      <m:oMath>
        <m:r>
          <m:t>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m:oMath>
        <m:sSup>
          <m:e>
            <m:r>
              <m:t>D</m:t>
            </m:r>
          </m:e>
          <m:sup>
            <m:r>
              <m:t>*</m:t>
            </m:r>
          </m:sup>
        </m:sSup>
        <m:r>
          <m:t>=1146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m；采用点 </w:t>
      </w:r>
      <m:oMath>
        <m:d>
          <m:dPr>
            <m:sepChr m:val=","/>
          </m:dPr>
          <m:e>
            <m:r>
              <m:t>550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的核验最坏 MEC </w:t>
      </w:r>
      <m:oMath>
        <m:r>
          <m:t>19.94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相对 </w:t>
      </w:r>
      <m:oMath>
        <m:d>
          <m:dPr>
            <m:sepChr m:val=","/>
          </m:dPr>
          <m:e>
            <m:r>
              <m:t>750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缩短约 </w:t>
      </w:r>
      <m:oMath>
        <m:r>
          <m:t>16%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七、问题三的模型建立与求解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 模型建立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7.1.1 七点覆盖网与判空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全向源无信号只有两种可能：该频道已无未清源，或检测点已超出接收半径。一组监听点若能用半径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的接收圆盘盖住整个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圆域，某频道在这些点全无信号即可判空。未知总数因此变成有限点上的覆盖问题。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由等圆覆盖的 Kershner 下界 [6]，</w:t>
      </w:r>
      <m:oMath>
        <m:r>
          <m:t>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的圆盘覆盖半径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的目标圆至少需要 </w:t>
      </w:r>
      <m:oMath>
        <m:r>
          <m:t>N≥1.209×(1800/1000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≈3.92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，故不少于 </w:t>
      </w:r>
      <m:oMath>
        <m:r>
          <m:t>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点。该渐近下界在小 </w:t>
      </w:r>
      <m:oMath>
        <m:r>
          <m:t>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下偏松：数值核验表明 </w:t>
      </w:r>
      <m:oMath>
        <m:r>
          <m:t>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点最优构型的覆盖半径分别为 </w:t>
      </w:r>
      <m:oMath>
        <m:r>
          <m:t>1271.6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1110.6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1037.9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m，均无法保证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覆盖。可行方案从七点起。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监听点取原点，再加上半径 </w:t>
      </w:r>
      <m:oMath>
        <m:r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圆周上均匀 </w:t>
      </w:r>
      <m:oMath>
        <m:r>
          <m:t>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个点。原点管住 </w:t>
      </w:r>
      <m:oMath>
        <m:r>
          <m:t>‖X‖≤1000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；外缘最差点出现在相邻环点的角平分线上，该点到最近环站的距离满足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d(r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1800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−2·1800·r·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t>°</m:t>
                  </m:r>
                </m:sup>
              </m:sSup>
            </m:num>
            <m:den>
              <m:r>
                <m:t>n</m:t>
              </m:r>
            </m:den>
          </m:f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要求 </w:t>
      </w:r>
      <m:oMath>
        <m:r>
          <m:t>d(r)≤1000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有解，得到 </w:t>
      </w:r>
      <m:oMath>
        <m:r>
          <m:rPr>
            <m:sty m:val="p"/>
          </m:rPr>
          <m:t>cos</m:t>
        </m:r>
        <m:r>
          <m:t>(π/n)≥0.8315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，即 </w:t>
      </w:r>
      <m:oMath>
        <m:r>
          <m:t>n≥5.33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。因此“原点+均匀环”这一族至少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个环点，共 </w:t>
      </w:r>
      <m:oMath>
        <m:r>
          <m:t>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点。</w:t>
      </w:r>
      <m:oMath>
        <m:r>
          <m:t>n=6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时令 </w:t>
      </w:r>
      <m:oMath>
        <m:r>
          <m:t>d(r)=1000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，较小正根 </w:t>
      </w:r>
      <m:oMath>
        <m:sSup>
          <m:e>
            <m:r>
              <m:t>r</m:t>
            </m:r>
          </m:e>
          <m:sup>
            <m:r>
              <m:t>*</m:t>
            </m:r>
          </m:sup>
        </m:sSup>
        <m:r>
          <m:t>≈1123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m；取 </w:t>
      </w:r>
      <m:oMath>
        <m:r>
          <m:t>r=1150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m，径向余量约 </w:t>
      </w:r>
      <m:oMath>
        <m:r>
          <m:t>27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m，最坏距离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d(1150)=</m:t>
          </m:r>
          <m:rad>
            <m:radPr>
              <m:degHide m:val="on"/>
            </m:radPr>
            <m:deg/>
            <m:e>
              <m:sSup>
                <m:e>
                  <m:r>
                    <m:t>1800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1150</m:t>
                  </m:r>
                </m:e>
                <m:sup>
                  <m:r>
                    <m:t>2</m:t>
                  </m:r>
                </m:sup>
              </m:sSup>
              <m:r>
                <m:t>−2·1800·1150·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t>°</m:t>
                  </m:r>
                </m:sup>
              </m:sSup>
            </m:e>
          </m:rad>
          <m:r>
            <m:t>≈988.5</m:t>
          </m:r>
          <m:r>
            <m:rPr>
              <m:nor/>
            </m:rPr>
            <m:t> m</m:t>
          </m:r>
          <m:r>
            <m:t>&lt;1000</m:t>
          </m:r>
          <m:r>
            <m:rPr>
              <m:nor/>
            </m:rPr>
            <m:t> m</m:t>
          </m:r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余量 </w:t>
      </w:r>
      <m:oMath>
        <m:r>
          <m:t>1000−988.5=11.5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m。沿半径方向，边界点到正对环站只有 </w:t>
      </w:r>
      <m:oMath>
        <m:r>
          <m:t>1800−1150=650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m。检测律是“距离不超过接收半径 </w:t>
      </w:r>
      <m:oMath>
        <m:r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就能听到”，题面 </w:t>
      </w:r>
      <m:oMath>
        <m:r>
          <m:t>R∈[1000,1500]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且接口不返回具体值。</w:t>
      </w:r>
      <m:oMath>
        <m:r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越小越难听到，按最坏值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设计的覆盖网对所有 </w:t>
      </w:r>
      <m:oMath>
        <m:r>
          <m:t>R≥1000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都成立：若七点均无信号，则源到每个站都超过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m，与“圆域内任一点到某站不超过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m”矛盾，故该频道无未清源。证书成立的前提是机器狗确实走遍这 </w:t>
      </w:r>
      <m:oMath>
        <m:r>
          <m:t>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个点。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667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co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6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12　问题三覆盖网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原点加 </w:t>
      </w:r>
      <m:oMath>
        <m:r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六等分点；(b) 角平分线处最坏点的余弦三角形与 </w:t>
      </w:r>
      <m:oMath>
        <m:r>
          <m:t>d(r)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曲线：</w:t>
      </w:r>
      <m:oMath>
        <m:sSup>
          <m:e>
            <m:r>
              <m:t>r</m:t>
            </m:r>
          </m:e>
          <m:sup>
            <m:r>
              <m:t>*</m:t>
            </m:r>
          </m:sup>
        </m:sSup>
        <m:r>
          <m:t>≈1123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m，取 </w:t>
      </w:r>
      <m:oMath>
        <m:r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m，最坏距离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7.1.2 频道账本与三阶段调度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每个频道独立维护状态：`unknown → heard → cleared`，或 `unknown → empty`。算法分三段。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原点扫频.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不移动，频道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各测一次，虚拟耗时 </w:t>
      </w:r>
      <m:oMath>
        <m:r>
          <m:t>20×5+19×1=119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s。听到的源满足 </w:t>
      </w:r>
      <m:oMath>
        <m:r>
          <m:t>‖G‖≤R≤1500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；近距源就地清除。 2. </w:t>
      </w:r>
      <w:r>
        <w:rPr>
          <w:rFonts w:ascii="Times New Roman" w:hAnsi="Times New Roman" w:eastAsia="宋体" w:cs="Times New Roman"/>
          <w:b/>
          <w:i w:val="0"/>
          <w:sz w:val="24"/>
        </w:rPr>
        <w:t>追击已听频道.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从听测点走问题二的时间赌注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再测；两锥交会后算最小包围圆，半径 </w:t>
      </w:r>
      <m:oMath>
        <m:r>
          <m:t>&gt;20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则沿长轴法向再下一站，</w:t>
      </w:r>
      <m:oMath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则到圆心清除。第二点若因出界或坐标取整返回无信号，把“距该点超过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m”纳入后续选点（换侧并加大纵向赌注），不写成第二点必然有信号。 3. </w:t>
      </w:r>
      <w:r>
        <w:rPr>
          <w:rFonts w:ascii="Times New Roman" w:hAnsi="Times New Roman" w:eastAsia="宋体" w:cs="Times New Roman"/>
          <w:b/>
          <w:i w:val="0"/>
          <w:sz w:val="24"/>
        </w:rPr>
        <w:t>环网补漏.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从当前点最近的环站起绕一圈。每点先把剩余频道扫完再搬家；七点都无信号则标 `empty`。环上新听到的源，若专程去第二点再进圈的额外路程超过 </w:t>
      </w:r>
      <m:oMath>
        <m:r>
          <m:t>300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则挂起，整圈走完再就近追。程序读取 `/enter` 返回的剩余现实时间，墙钟不足时停止补网。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调度上还做三件事：能交会且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的源优先就近清除；移动途经某停点时，顺路复测仍只有一站、且相对第一站接近时间赌注的频道，已进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且顺路的源就地收割；清满 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个（题面源数上界）即停。交会调用问题一半平面算法，最小包围圆与长轴调用问题二几何模块。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停机：已清除数达到 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，或二十个频道都是 `cleared` 或 `empty`。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7.1.3 时间目标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记第 </w:t>
      </w:r>
      <m:oMath>
        <m:r>
          <m:t>i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次测量位置为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、测量次数为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meas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、换频次数为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switch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。总虚拟时间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T=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>
              <m:f>
                <m:fPr>
                  <m:type m:val="bar"/>
                </m:fPr>
                <m:num>
                  <m:r>
                    <m:t>‖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i+1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‖</m:t>
                  </m:r>
                </m:num>
                <m:den>
                  <m:r>
                    <m:t>5</m:t>
                  </m:r>
                </m:den>
              </m:f>
            </m:e>
          </m:nary>
          <m:r>
            <m:t>+5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meas</m:t>
              </m:r>
            </m:sub>
          </m:sSub>
          <m:r>
            <m:t>+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switch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clear</m:t>
              </m:r>
            </m:sub>
          </m:sSub>
          <m:r>
            <m:t>.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约束包括：区域约束；示向度误差不超过 </w:t>
      </w:r>
      <m:oMath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；清除约束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才允许清除；覆盖判空约束要求频道 </w:t>
      </w:r>
      <m:oMath>
        <m:r>
          <m:t>k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在七点骨架上均无信号方可判空。本问不另起几何模型，新工作是覆盖网与三阶段衔接。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 模型求解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7.2.1 官方模拟器演练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程序入口为 `python q3/run_q3.py`。单局案例 `WU4D-52HU-EUR9-Y4QR`：原点听测清除 </w:t>
      </w:r>
      <m:oMath>
        <m:r>
          <m:t>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个、环网补漏清除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个，覆盖判空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个，清除/失败/剩余为 </w:t>
      </w:r>
      <m:oMath>
        <m:r>
          <m:t>14/0/0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，虚拟时间 </w:t>
      </w:r>
      <m:oMath>
        <m:r>
          <m:t>5189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s、平均 </w:t>
      </w:r>
      <m:oMath>
        <m:r>
          <m:t>371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s/个。该局移动 </w:t>
      </w:r>
      <m:oMath>
        <m:r>
          <m:t>4563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</w:t>
      </w:r>
      <m:oMath>
        <m:r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），检测 </w:t>
      </w:r>
      <m:oMath>
        <m:r>
          <m:t>470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s，切频道 </w:t>
      </w:r>
      <m:oMath>
        <m:r>
          <m:t>86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s，清除 </w:t>
      </w:r>
      <m:oMath>
        <m:r>
          <m:t>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s。多数源两次测量即可清；较远的源第三次长轴切割后最小包围圆降到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量级。轨迹与进度见图 13、附图 7。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覆盖网策略在同一官方模拟器上开展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局随机案例实测，源数 </w:t>
      </w:r>
      <m:oMath>
        <m:r>
          <m:t>13±2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），全部 19/19 全清，平均 </w:t>
      </w:r>
      <m:oMath>
        <m:r>
          <m:t>352±31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s/个（</w:t>
      </w:r>
      <m:oMath>
        <m:r>
          <m:t>290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402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s），虚拟总时间 </w:t>
      </w:r>
      <m:oMath>
        <m:r>
          <m:t>4480±426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s，见表 3。按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局均值拆分，移动仍占八成以上。源越多，原点扫频与环网固定开销摊得越薄，单源平均才稳定在约 </w:t>
      </w:r>
      <m:oMath>
        <m:r>
          <m:t>350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s。逐局案例编码与时间见附录 D。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35914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traj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9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13　问题三官方演练轨迹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案例 `WU4D-52HU-EUR9-Y4QR`。星号为清除点，数字为频道。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压低单源时间的关键是减少空驶，而不是再减测量次数。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问题三官方模拟器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局演练汇总（覆盖网策略）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局数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全清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源数</w:t>
            </w:r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平均时间 (s/个)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虚拟总时间 (s)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19</m:t>
              </m:r>
            </m:oMath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19/19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13±2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352±31</m:t>
              </m:r>
            </m:oMath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4480±426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7.2.2 本地策略对照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在同一批 </w:t>
      </w:r>
      <m:oMath>
        <m:r>
          <m:t>12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个随机世界上，把第二点赌注换成另外两个流派、并关掉顺路复测作对照，四种策略均 12/12 全清，见表 4 与附图 8。时间赌注加停点复用最低（</w:t>
      </w:r>
      <m:oMath>
        <m:r>
          <m:t>314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s/个）；关掉复用后升至 </w:t>
      </w:r>
      <m:oMath>
        <m:r>
          <m:t>326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s；minimax 与保守分别升至 </w:t>
      </w:r>
      <m:oMath>
        <m:r>
          <m:t>336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与 </w:t>
      </w:r>
      <m:oMath>
        <m:r>
          <m:t>332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s。因此问题三采用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并保留停点复用，与问题二单目标仿真的排序一致。表中 minimax 点 </w:t>
      </w:r>
      <m:oMath>
        <m:d>
          <m:dPr>
            <m:sepChr m:val=","/>
          </m:dPr>
          <m:e>
            <m:r>
              <m:t>550</m:t>
            </m:r>
          </m:e>
          <m:e>
            <m:r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为该对照网格上的取值；问题二采用点为 </w:t>
      </w:r>
      <m:oMath>
        <m:d>
          <m:dPr>
            <m:sepChr m:val=","/>
          </m:dPr>
          <m:e>
            <m:r>
              <m:t>550</m:t>
            </m:r>
          </m:e>
          <m:e>
            <m:r>
              <m:t>450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配对设计下，“时间+复用”对其余三组无一局反超，配对差均值约 </w:t>
      </w:r>
      <m:oMath>
        <m:r>
          <m:t>12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22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18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s（相对约 </w:t>
      </w:r>
      <m:oMath>
        <m:r>
          <m:t>4%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7%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）。移动成本占主导，差值方向稳定。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4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问题三本地策略对照（</w:t>
      </w:r>
      <m:oMath>
        <m:r>
          <m:t>12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局同一批世界）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策略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第二点 </w:t>
            </w:r>
            <m:oMath>
              <m:d>
                <m:dPr>
                  <m:sepChr m:val=","/>
                </m:dPr>
                <m:e>
                  <m:r>
                    <m:t>t</m:t>
                  </m:r>
                </m:e>
                <m:e>
                  <m:r>
                    <m:t>h</m:t>
                  </m:r>
                </m:e>
              </m:d>
            </m:oMath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停点复用</w:t>
            </w:r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全清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 (s/个)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时间+复用（采用）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500</m:t>
                  </m:r>
                </m:e>
                <m:e>
                  <m:r>
                    <m:t>250</m:t>
                  </m:r>
                </m:e>
              </m:d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12/12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314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时间、无复用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500</m:t>
                  </m:r>
                </m:e>
                <m:e>
                  <m:r>
                    <m:t>250</m:t>
                  </m:r>
                </m:e>
              </m:d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12/12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326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minimax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550</m:t>
                  </m:r>
                </m:e>
                <m:e>
                  <m:r>
                    <m:t>498</m:t>
                  </m:r>
                </m:e>
              </m:d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12/12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336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保守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750</m:t>
                  </m:r>
                </m:e>
                <m:e>
                  <m:r>
                    <m:t>450</m:t>
                  </m:r>
                </m:e>
              </m:d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12/12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332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7.2.3 策略无关的时间下界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任何“确保全部清除”的策略至少承担三项不可压缩的代价：(i) 原点扫频 </w:t>
      </w:r>
      <m:oMath>
        <m:r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s；(ii) 每个源至少 </w:t>
      </w:r>
      <m:oMath>
        <m:r>
          <m:t>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次检测（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s）加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次清除（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s）；(iii) 从原点出发访问全部清除点的最短路径，其长度不小于含原点最小生成树（MST）的长度，除以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m/s 即移动下界。用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局覆盖网实测日志中 `/clear` 成功指令的清除点坐标离线计算，问题三下界约为 </w:t>
      </w:r>
      <m:oMath>
        <m:r>
          <m:t>136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s/个，实测均值 </w:t>
      </w:r>
      <m:oMath>
        <m:r>
          <m:t>352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s/个距下界约 </w:t>
      </w:r>
      <m:oMath>
        <m:r>
          <m:t>+159%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。剩余差距主要由测向定位所需的额外绕行与多次检测构成，而不是调度还能轻易压掉的空转。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八、问题四的模型建立与求解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8.1 模型建立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8.1.1 环抱判据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定向源只在发射方向两侧各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辐射，可检区域是“以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为顶点、张角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的闭半平面”与接收圆盘的交。“无信号”因此不再等于超距：源可能就在附近，只是波束朝另一边。问题三的圆盘覆盖直接失效。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要把任意朝向的定向源找出来，监听点不能只满足距离覆盖，还要在各个方向把候选位置围住。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命题（环抱判据）.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频道为空，当且仅当对目标圆域内任意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有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max</m:t>
              </m:r>
            </m:e>
            <m:sub>
              <m:r>
                <m:t>G∈</m:t>
              </m:r>
              <m:r>
                <m:rPr>
                  <m:sty m:val="p"/>
                </m:rPr>
                <m:t>disk</m:t>
              </m:r>
              <m:r>
                <m:t>(1800)</m:t>
              </m:r>
            </m:sub>
          </m:sSub>
          <m:r>
            <m:rPr>
              <m:sty m:val="p"/>
            </m:rPr>
            <m:t> </m:t>
          </m:r>
          <m:r>
            <m:rPr>
              <m:sty m:val="p"/>
            </m:rPr>
            <m:t>maxgap</m:t>
          </m:r>
          <m:r>
            <m:t>(N(G))≤</m:t>
          </m:r>
          <m:sSup>
            <m:e>
              <m:r>
                <m:t>180</m:t>
              </m:r>
            </m:e>
            <m:sup>
              <m:r>
                <m:t>°</m:t>
              </m:r>
            </m:sup>
          </m:sSup>
          <m:r>
            <m:t>,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其中 </w:t>
      </w:r>
      <m:oMath>
        <m:r>
          <m:t>N(G)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是与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距离不超过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的探针集合，</w:t>
      </w:r>
      <m:oMath>
        <m:r>
          <m:rPr>
            <m:sty m:val="p"/>
          </m:rPr>
          <m:t>maxgap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是它们绕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的最大方位间隙。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充分性：若最大间隙不超过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，则任意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闭半平面内至少含一个探针，故无论朝向如何都能被听到；全向源是其特例。必要性：若某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 </w:t>
      </w:r>
      <m:oMath>
        <m:r>
          <m:rPr>
            <m:sty m:val="p"/>
          </m:rPr>
          <m:t>maxgap</m:t>
        </m:r>
        <m:r>
          <m:t>(G)&gt;</m:t>
        </m:r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，取发射方向背对那条空隙，则全部探针都落在盲侧，该朝向可能漏检。部分公开思路要求任意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邻域内存在方位互差 </w:t>
      </w:r>
      <m:oMath>
        <m:sSup>
          <m:e>
            <m:r>
              <m:t>120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的三个观测点，那是本判据的特例（三互差 </w:t>
      </w:r>
      <m:oMath>
        <m:sSup>
          <m:e>
            <m:r>
              <m:t>120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的点最大间隙为 </w:t>
      </w:r>
      <m:oMath>
        <m:sSup>
          <m:e>
            <m:r>
              <m:t>120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），反之不必。几何对照见附图 9。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8.1.2 圆外停点是必要的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源在 </w:t>
      </w:r>
      <m:oMath>
        <m:r>
          <m:t>G=(1800,0)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、朝向 </w:t>
      </w:r>
      <m:oMath>
        <m:d>
          <m:dPr>
            <m:sepChr m:val=","/>
          </m:dPr>
          <m:e>
            <m:r>
              <m:t>1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时，可检半平面为 </w:t>
      </w:r>
      <m:oMath>
        <m:r>
          <m:t>x≥1800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，与圆域的交几乎只剩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自身，圆内探针对此源的 </w:t>
      </w:r>
      <m:oMath>
        <m:r>
          <m:rPr>
            <m:sty m:val="p"/>
          </m:rPr>
          <m:t>maxgap</m:t>
        </m:r>
        <m:r>
          <m:t>=</m:t>
        </m:r>
        <m:sSup>
          <m:e>
            <m:r>
              <m:t>360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，见图 15。因此只用问题三的七点网，或把外圈停在 </w:t>
      </w:r>
      <m:oMath>
        <m:r>
          <m:t>1750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的圆内实用网，都不能给出完整保证。题面允许检测坐标超出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圆域，证书必须包含圆外停点。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8.1.3 26点环抱骨架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取</w:t>
      </w:r>
    </w:p>
    <w:p>
      <w:pPr>
        <w:spacing w:before="60" w:after="60" w:line="264" w:lineRule="auto"/>
        <w:ind w:firstLine="0"/>
        <w:jc w:val="center"/>
        <w:rPr>
          <w:rFonts w:eastAsia="宋体"/>
        </w:rPr>
      </w:pPr>
      <m:oMathPara>
        <m:oMath>
          <m:r>
            <m:t>𝒮=</m:t>
          </m:r>
          <m:r>
            <m:rPr>
              <m:sty m:val="p"/>
            </m:rPr>
            <m:t>ring</m:t>
          </m:r>
          <m:r>
            <m:t>(400,6)∪</m:t>
          </m:r>
          <m:r>
            <m:rPr>
              <m:sty m:val="p"/>
            </m:rPr>
            <m:t>ring</m:t>
          </m:r>
          <m:r>
            <m:t>(1300,8)∪</m:t>
          </m:r>
          <m:r>
            <m:rPr>
              <m:sty m:val="p"/>
            </m:rPr>
            <m:t>ring</m:t>
          </m:r>
          <m:r>
            <m:t>(1900,12),</m:t>
          </m:r>
        </m:oMath>
      </m:oMathPara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共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点：内环 </w:t>
      </w:r>
      <m:oMath>
        <m:r>
          <m:t>400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六点、中环 </w:t>
      </w:r>
      <m:oMath>
        <m:r>
          <m:t>1300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八点、外环 </w:t>
      </w:r>
      <m:oMath>
        <m:r>
          <m:t>1900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十二点，外环在圆域之外，用来照亮圆缘外向源，见图 14。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点的穷尽搜索均出现最坏间隙大于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；外环半径取 </w:t>
      </w:r>
      <m:oMath>
        <m:r>
          <m:t>1850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时圆缘外向源即失效，故 </w:t>
      </w:r>
      <m:oMath>
        <m:r>
          <m:t>1900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</w:t>
      </w:r>
      <m:oMath>
        <m:r>
          <m:t>×12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是必要的。走遍这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点的开路长度约 </w:t>
      </w:r>
      <m:oMath>
        <m:r>
          <m:t>18758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m，合 </w:t>
      </w:r>
      <m:oMath>
        <m:r>
          <m:t>3752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s，是判空移动的刚性下界。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在半径方向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层、每层至多 </w:t>
      </w:r>
      <m:oMath>
        <m:r>
          <m:t>96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个方位的 </w:t>
      </w:r>
      <m:oMath>
        <m:r>
          <m:t>1825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个网格点上核验：</w:t>
      </w:r>
      <m:oMath>
        <m:r>
          <m:t>𝒮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的最坏 </w:t>
      </w:r>
      <m:oMath>
        <m:r>
          <m:rPr>
            <m:sty m:val="p"/>
          </m:rPr>
          <m:t>maxgap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恰为 </w:t>
      </w:r>
      <m:oMath>
        <m:sSup>
          <m:e>
            <m:r>
              <m:t>180.0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，全部通过；圆缘点 </w:t>
      </w:r>
      <m:oMath>
        <m:d>
          <m:dPr>
            <m:sepChr m:val=","/>
          </m:dPr>
          <m:e>
            <m:r>
              <m:t>1800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处为 </w:t>
      </w:r>
      <m:oMath>
        <m:sSup>
          <m:e>
            <m:r>
              <m:t>99.2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。对照见表 5。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网格上的最大方位间隙（</w:t>
      </w:r>
      <m:oMath>
        <m:r>
          <m:t>R=1000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探针网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点数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最坏间隙</w:t>
            </w:r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未通过格点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圆缘间隙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七点覆盖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</m:t>
              </m:r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p>
                <m:e>
                  <m:r>
                    <m:t>360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1069/1825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p>
                <m:e>
                  <m:r>
                    <m:t>360</m:t>
                  </m:r>
                </m:e>
                <m:sup>
                  <m:r>
                    <m:t>°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圆内实用环绕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25</m:t>
              </m:r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p>
                <m:e>
                  <m:r>
                    <m:t>239.6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174/1825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p>
                <m:e>
                  <m:r>
                    <m:t>216.0</m:t>
                  </m:r>
                </m:e>
                <m:sup>
                  <m:r>
                    <m:t>°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26点环抱（采用）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26</m:t>
              </m:r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p>
                <m:e>
                  <m:r>
                    <m:t>180.0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0/1825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p>
                <m:e>
                  <m:r>
                    <m:t>99.2</m:t>
                  </m:r>
                </m:e>
                <m:sup>
                  <m:r>
                    <m:t>°</m:t>
                  </m:r>
                </m:sup>
              </m:sSup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8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240000" cy="31209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cert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14　26 点环抱证书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14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内环 </w:t>
      </w:r>
      <m:oMath>
        <m:r>
          <m:t>400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m、中环 </w:t>
      </w:r>
      <m:oMath>
        <m:r>
          <m:t>1300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m、外环 </w:t>
      </w:r>
      <m:oMath>
        <m:r>
          <m:t>1900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m（出圆）。阴影为圆缘源的外向半平面。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在更密的 </w:t>
      </w:r>
      <m:oMath>
        <m:r>
          <m:t>60697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点采样上（含边界 </w:t>
      </w:r>
      <m:oMath>
        <m:sSup>
          <m:e>
            <m:r>
              <m:t>0.25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细网），一般位置上的最坏间隙为 </w:t>
      </w:r>
      <m:oMath>
        <m:sSup>
          <m:e>
            <m:r>
              <m:t>174.84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，距失效阈值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尚有约 </w:t>
      </w:r>
      <m:oMath>
        <m:sSup>
          <m:e>
            <m:r>
              <m:t>5.2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的角度余量；</w:t>
      </w:r>
      <m:oMath>
        <m:sSup>
          <m:e>
            <m:r>
              <m:t>180.0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只在一类测度零的退化构型上取到——当候选源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恰落在某对探针的连线上时，两探针绕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严格对径，间隙正好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。题面规定定向源辐射张角为两侧各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（含），合计恰为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的闭扇区，此时边界点仍可被照亮，故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仍属通过；若实际有效扇区略窄于 </w:t>
      </w:r>
      <m:oMath>
        <m:sSup>
          <m:e>
            <m:r>
              <m:t>175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，一般位置将开始出现失效候选点。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31125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edgeaw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12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15　圆缘外向源使圆内探针全部落在盲侧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源在 </w:t>
      </w:r>
      <m:oMath>
        <m:r>
          <m:t>G=(1800,0)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、朝向 </w:t>
      </w:r>
      <m:oMath>
        <m:d>
          <m:dPr>
            <m:sepChr m:val=","/>
          </m:dPr>
          <m:e>
            <m:r>
              <m:t>1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时，可检半平面为 </w:t>
      </w:r>
      <m:oMath>
        <m:r>
          <m:t>x≥1800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，与圆域几乎只交于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自身。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8.1.4 合并巡回与定向源的第二检测点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策略分成三段，把证书扫描、定位与清除放在同一条路上，避免先走完探针再回头。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原点扫频.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各测一次，虚拟 </w:t>
      </w:r>
      <m:oMath>
        <m:r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 2. </w:t>
      </w:r>
      <w:r>
        <w:rPr>
          <w:rFonts w:ascii="Times New Roman" w:hAnsi="Times New Roman" w:eastAsia="宋体" w:cs="Times New Roman"/>
          <w:b/>
          <w:i w:val="0"/>
          <w:sz w:val="24"/>
        </w:rPr>
        <w:t>合并巡回.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节点集合 = 尚未访问的证书点 </w:t>
      </w:r>
      <m:oMath>
        <m:r>
          <m:t>∪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已检出未清除源的最小包围圆圆心。节点集合一变，就以当前位置为起点对剩余节点做最近邻加 </w:t>
      </w:r>
      <m:oMath>
        <m:r>
          <m:t>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-opt。到证书点：把该点仍未知的频道扫完，并顺路补测最不确定的已听频道；到源节点：按预测点测量、尝试清除，失败则追踪。 3. </w:t>
      </w:r>
      <w:r>
        <w:rPr>
          <w:rFonts w:ascii="Times New Roman" w:hAnsi="Times New Roman" w:eastAsia="宋体" w:cs="Times New Roman"/>
          <w:b/>
          <w:i w:val="0"/>
          <w:sz w:val="24"/>
        </w:rPr>
        <w:t>收尾.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对残余源做兜底巡回，追踪预算逐轮放大。理想情况下这一段为零。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第一站测到示向度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后，第二点仍写成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+t</m:t>
        </m:r>
        <m:sSub>
          <m:e>
            <m:r>
              <m:t>𝐞</m:t>
            </m:r>
          </m:e>
          <m:sub>
            <m:r>
              <m:t>θ</m:t>
            </m:r>
          </m:sub>
        </m:sSub>
        <m:r>
          <m:t>+h</m:t>
        </m:r>
        <m:sSubSup>
          <m:e>
            <m:r>
              <m:t>𝐞</m:t>
            </m:r>
          </m:e>
          <m:sub>
            <m:r>
              <m:t>θ</m:t>
            </m:r>
          </m:sub>
          <m:sup>
            <m:r>
              <m:t>⟂</m:t>
            </m:r>
          </m:sup>
        </m:sSub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，但 </w:t>
      </w:r>
      <m:oMath>
        <m:d>
          <m:dPr>
            <m:sepChr m:val=","/>
          </m:dPr>
          <m:e>
            <m:r>
              <m:t>t</m:t>
            </m:r>
          </m:e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改用小侧偏组合 </w:t>
      </w:r>
      <m:oMath>
        <m:d>
          <m:dPr>
            <m:sepChr m:val=","/>
          </m:dPr>
          <m:e>
            <m:r>
              <m:t>260</m:t>
            </m:r>
          </m:e>
          <m:e>
            <m:r>
              <m:t>±</m:t>
            </m:r>
            <m:r>
              <m:t>80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160</m:t>
            </m:r>
          </m:e>
          <m:e>
            <m:r>
              <m:t>±</m:t>
            </m:r>
            <m:r>
              <m:t>55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d>
          <m:dPr>
            <m:sepChr m:val=","/>
          </m:dPr>
          <m:e>
            <m:r>
              <m:t>360</m:t>
            </m:r>
          </m:e>
          <m:e>
            <m:r>
              <m:t>±</m:t>
            </m:r>
            <m:r>
              <m:t>45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等，优先取离机器狗更近且留在已点亮一侧的那个。沿示向度推进时步长随交会区缩小。若下一点无信号，说明走过了源或掉进背向，则在“最近一次有效测站到失联点”的线段上搜索清除。交会后最小包围圆半径 </w:t>
      </w:r>
      <m:oMath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则到圆心清除。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定向追击另有三条规则：点亮侧优先（候选点偏向已有测点所在半平面）；黑侧惩罚（无信号方位不再反复撞）；长条端采样（最小包围圆半径较大时沿主轴两端取样，避免只围中心）。工程上不强制每次走满全部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点：优先追击已听源，证书巡回作兜底判空，同时监控 `/enter` 返回的剩余墙钟。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8.2 模型求解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8.2.1 官方模拟器演练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早期演练采用圆内实用环绕（七点覆盖后走 </w:t>
      </w:r>
      <m:oMath>
        <m:r>
          <m:t>1750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外圈）。确定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点环抱证书后，环抱证书加合并巡回在同一官方模拟器上开展 </w:t>
      </w:r>
      <m:oMath>
        <m:r>
          <m:t>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局随机案例实测，实现 17/17 全清、平均 </w:t>
      </w:r>
      <m:oMath>
        <m:r>
          <m:t>593±95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s/个（</w:t>
      </w:r>
      <m:oMath>
        <m:r>
          <m:t>411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740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s），总时间 </w:t>
      </w:r>
      <m:oMath>
        <m:r>
          <m:t>7317±644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s，见表 6(a)。正式测试三局均值 </w:t>
      </w:r>
      <m:oMath>
        <m:r>
          <m:t>600.26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s/个，与该演练一致。问题四平均时间明显高于问题三。附图 10 对照问题三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局演练与问题四正式测试。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同一套程序在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个确定性 mock 世界上 24/24 全清，平均 </w:t>
      </w:r>
      <m:oMath>
        <m:r>
          <m:t>600.1±83.2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s/个。时间账见表 6(c)：证书巡回移动约 </w:t>
      </w:r>
      <m:oMath>
        <m:r>
          <m:t>3752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是判空地板，约占一半；测量约 </w:t>
      </w:r>
      <m:oMath>
        <m:r>
          <m:t>21%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，绕行接近源约 </w:t>
      </w:r>
      <m:oMath>
        <m:r>
          <m:t>17%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。把证书巡回、理想绕行与每源两次测量加起来，单源下界大约 </w:t>
      </w:r>
      <m:oMath>
        <m:r>
          <m:t>472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s，实测 </w:t>
      </w:r>
      <m:oMath>
        <m:r>
          <m:t>600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距该下界约 </w:t>
      </w:r>
      <m:oMath>
        <m:r>
          <m:t>27%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问题四官方模拟器实测与策略对照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(a) 官方模拟器实测汇总（最终版策略 v3）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测试来源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局数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全清</w:t>
            </w:r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平均时间 (s/个)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总时间 (s)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最终版 v3 实测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17</m:t>
              </m:r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17/17</w:t>
            </w:r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593±95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（</w:t>
            </w:r>
            <m:oMath>
              <m:r>
                <m:t>411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–</w:t>
            </w:r>
            <m:oMath>
              <m:r>
                <m:t>740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7317±644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mock </w:t>
            </w:r>
            <m:oMath>
              <m:r>
                <m:t>24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种子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24</m:t>
              </m:r>
            </m:oMath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24/24</w:t>
            </w:r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600.1±83.2</m:t>
              </m:r>
            </m:oMath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(c) mock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种子平均时间账（合计约 </w:t>
      </w:r>
      <m:oMath>
        <m:r>
          <m:t>7580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avg</m:t>
            </m:r>
          </m:sub>
        </m:sSub>
        <m:r>
          <m:t>≈592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009"/>
        <w:gridCol w:w="3009"/>
        <w:gridCol w:w="3009"/>
      </w:tblGrid>
      <w:tr>
        <w:trPr>
          <w:tblHeader/>
          <w:cantSplit/>
        </w:trPr>
        <w:tc>
          <w:tcPr>
            <w:tcW w:type="dxa" w:w="300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分项</w:t>
            </w:r>
          </w:p>
        </w:tc>
        <w:tc>
          <w:tcPr>
            <w:tcW w:type="dxa" w:w="300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时间 (s)</w:t>
            </w:r>
          </w:p>
        </w:tc>
        <w:tc>
          <w:tcPr>
            <w:tcW w:type="dxa" w:w="300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原点扫频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119</m:t>
              </m:r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2%</m:t>
              </m:r>
            </m:oMath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证书巡回移动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~3752</m:t>
              </m:r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49%</m:t>
              </m:r>
            </m:oMath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绕行接近源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~1250</m:t>
              </m:r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17%</m:t>
              </m:r>
            </m:oMath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收尾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~460</m:t>
              </m:r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6%</m:t>
              </m:r>
            </m:oMath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测量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~1615</m:t>
              </m:r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21%</m:t>
              </m:r>
            </m:oMath>
          </w:p>
        </w:tc>
      </w:tr>
      <w:tr>
        <w:trPr>
          <w:cantSplit/>
        </w:trPr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换频</w:t>
            </w:r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~300</m:t>
              </m:r>
            </m:oMath>
          </w:p>
        </w:tc>
        <w:tc>
          <w:tcPr>
            <w:tcW w:type="dxa" w:w="300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4%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(b) 本地策略对照（混合场景 / 圆缘外向应力场景）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策略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混合全清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混合平均 (s/个)</w:t>
            </w:r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外向全清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外向平均 (s/个)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七点覆盖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1/8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409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0/6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455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实用环绕+早停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6/8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648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0/6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702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实用环绕走满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6/8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775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0/6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811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点环抱（采用）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7/8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681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5/6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720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由表 6(b) 与图 16，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点环抱网是唯一能在圆缘外向应力下稳定全清的策略（5/6）；七点覆盖与实用环绕均无法检出圆缘外向源。环抱网两例未全清的源都已被听到，失败发生在定向追击的末轮楔形清除而非证书漏检。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37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strat_r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图 16　问题四本地全清比例</w:t>
      </w:r>
    </w:p>
    <w:p>
      <w:pPr>
        <w:spacing w:before="0" w:after="40" w:line="320" w:lineRule="exact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混合随机与圆缘外向应力下，四点策略的全清比例。只有 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点环抱在外向场景仍有清除。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8.2.2 方位近共线退化与兜底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定向源漏检只有一类来源，即“方位近共线”退化几何：多次有效测站几乎共线，定位区域退化为细长条，最小包围圆半径始终降不到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m。演练日志复盘：某局频道 </w:t>
      </w:r>
      <m:oMath>
        <m:r>
          <m:t>18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 </w:t>
      </w:r>
      <m:oMath>
        <m:r>
          <m:t>39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次检测中 </w:t>
      </w:r>
      <m:oMath>
        <m:r>
          <m:t>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次得到示向度，全部来自 </w:t>
      </w:r>
      <m:oMath>
        <m:r>
          <m:t>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个近乎共线的站位（读数彼此只差 </w:t>
      </w:r>
      <m:oMath>
        <m:sSup>
          <m:e>
            <m:r>
              <m:t>2.3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）；另一局频道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个有效站位集中在一段短弧上，示向度跨度仅 </w:t>
      </w:r>
      <m:oMath>
        <m:sSup>
          <m:e>
            <m:r>
              <m:t>1.6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。策略因此加入几何中心兜底：只要已积累方位、候选多边形几何中心可算，就强制到该中心尝试一次清除，把“区域有界但半径略超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m”的部分救回。机制加入后的验证演练中，此类漏检未再出现。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8.2.3 时间下界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沿用问题三的策略无关下界（固定开销 </w:t>
      </w:r>
      <m:oMath>
        <m:r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+ 每源 </w:t>
      </w:r>
      <m:oMath>
        <m:r>
          <m:t>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次检测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+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次清除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+ 含原点 MST 移动下界），用 </w:t>
      </w:r>
      <m:oMath>
        <m:r>
          <m:t>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局最终版实测日志的清除点坐标离线计算，问题四下界约为 </w:t>
      </w:r>
      <m:oMath>
        <m:r>
          <m:t>151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s/个，实测均值 </w:t>
      </w:r>
      <m:oMath>
        <m:r>
          <m:t>593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s/个距下界约 </w:t>
      </w:r>
      <m:oMath>
        <m:r>
          <m:t>+293%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。与问题三（</w:t>
      </w:r>
      <m:oMath>
        <m:r>
          <m:t>+159%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）相比差距更大，这是定向源的本质代价：一次阴性观测几乎不携带位置信息，每源必须付出更多测向绕行；这一额外代价在松弛下界中未被计入。证书巡回本身还有 </w:t>
      </w:r>
      <m:oMath>
        <m:r>
          <m:t>3752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 的几何地板，源数偏少时摊薄不足，单源平均会被抬高。</w:t>
      </w:r>
    </w:p>
    <w:p>
      <w:pPr>
        <w:spacing w:before="100" w:after="4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8.2.4 正式测试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两次正式测试均使用与最终版完全相同的冻结参数。问题三 </w:t>
      </w:r>
      <m:oMath>
        <m:r>
          <m:t>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次正式测试均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清除，平均定位清除时间 </w:t>
      </w:r>
      <m:oMath>
        <m:r>
          <m:t>259.48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323.51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s/个、均值 </w:t>
      </w:r>
      <m:oMath>
        <m:r>
          <m:t>285.34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s/个，程序运行时间 </w:t>
      </w:r>
      <m:oMath>
        <m:r>
          <m:t>1.3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1.7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s。问题四 </w:t>
      </w:r>
      <m:oMath>
        <m:r>
          <m:t>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次正式测试均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清除，平均 </w:t>
      </w:r>
      <m:oMath>
        <m:r>
          <m:t>518.78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698.52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s/个、均值 </w:t>
      </w:r>
      <m:oMath>
        <m:r>
          <m:t>600.26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s/个，程序运行时间 </w:t>
      </w:r>
      <m:oMath>
        <m:r>
          <m:t>3.7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4.6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s。见表 7。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正式测试结果（官方模拟器）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(a) 问题三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案例编码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清除个数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平均时间 (s/个)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程序运行时间 (ms)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`EA6G-8KH7-MD9Y-RM5C`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11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323.51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1589</m:t>
              </m:r>
            </m:oMath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`G9DQ-EJCW-SJYN-FWW6`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16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259.48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1743</m:t>
              </m:r>
            </m:oMath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`DNNF-446T-J6GT-8A29`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15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273.03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1294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(b) 问题四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案例编码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清除个数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平均时间 (s/个)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程序运行时间 (ms)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`2CS6-PYGG-YEXJ-CNMX`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583.47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3910</m:t>
              </m:r>
            </m:oMath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`HDGN-FSKE-BGQ4-HXMH`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518.78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3750</m:t>
              </m:r>
            </m:oMath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`GGJ8-K8GP-DBCX-QET9`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698.52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4619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九、模型评价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9.1 模型的优点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四问共用有界误差下的半平面交会：问题一在顶点集上取直径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、用中点检验覆盖，清除看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m；问题二先给出蝶形候选区，再按假设选点；问题三用七点覆盖网把未知源数变成有限监听；问题四把覆盖改成环抱，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点骨架含圆外停点。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判定都落在可核验的量上。等边三角形说明直径圆覆盖不能省；算例 G 说明直径圆盖不住仍可能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m。问题二四个采用点由同一张网格给出；闭式直径在工作角域内相对误差不超过 </w:t>
      </w:r>
      <m:oMath>
        <m:r>
          <m:t>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。覆盖网最坏间隙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m，环抱证书粗网格最坏恰为 </w:t>
      </w:r>
      <m:oMath>
        <m:sSup>
          <m:e>
            <m:r>
              <m:t>180.0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。正式测试问题三、四均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清除，平均 </w:t>
      </w:r>
      <m:oMath>
        <m:r>
          <m:t>285.34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s/个与 </w:t>
      </w:r>
      <m:oMath>
        <m:r>
          <m:t>600.26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9.2 模型的缺点与改进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 8 列出主要缺点、已采取的应对与可执行的改进。表中每一条都能在正文或代码里找到对应边界。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模型缺点、边界与改进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缺点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定量边界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已采取的应对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改进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时间赌注 </w:t>
            </w:r>
            <m:oMath>
              <m:d>
                <m:dPr>
                  <m:sepChr m:val=","/>
                </m:dPr>
                <m:e>
                  <m:r>
                    <m:t>500</m:t>
                  </m:r>
                </m:e>
                <m:e>
                  <m:r>
                    <m:t>250</m:t>
                  </m:r>
                </m:e>
              </m:d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不满足杠杆条件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D&gt;</m:t>
              </m:r>
              <m:sSup>
                <m:e>
                  <m:r>
                    <m:t>D</m:t>
                  </m:r>
                </m:e>
                <m:sup>
                  <m:r>
                    <m:t>*</m:t>
                  </m:r>
                </m:sup>
              </m:sSup>
              <m:r>
                <m:t>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 时两次不能压进 </w:t>
            </w:r>
            <m:oMath>
              <m:r>
                <m:t>20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第三次长轴补测；面积先验下约 </w:t>
            </w:r>
            <m:oMath>
              <m:r>
                <m:t>79%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的源走第三次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对 </w:t>
            </w:r>
            <m:oMath>
              <m:r>
                <m:t>D&gt;</m:t>
              </m:r>
              <m:sSup>
                <m:e>
                  <m:r>
                    <m:t>D</m:t>
                  </m:r>
                </m:e>
                <m:sup>
                  <m:r>
                    <m:t>*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强制第二次后立即补测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覆盖网、环抱证书依赖走遍停点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七点或 </w:t>
            </w:r>
            <m:oMath>
              <m:r>
                <m:t>26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点未走满则不能判空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未走遍的频道不标 `empty`；墙钟不足时停网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把“走遍证书点”写成显式调度约束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定向追击的方位近共线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示向度跨度可小至 </w:t>
            </w:r>
            <m:oMath>
              <m:sSup>
                <m:e>
                  <m:r>
                    <m:t>1.6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几何中心兜底清除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沿失联线段折线加密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环抱证书余量薄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粗网格最坏恰 </w:t>
            </w:r>
            <m:oMath>
              <m:sSup>
                <m:e>
                  <m:r>
                    <m:t>180</m:t>
                  </m:r>
                </m:e>
                <m:sup>
                  <m:r>
                    <m:t>°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，一般位置约 </w:t>
            </w:r>
            <m:oMath>
              <m:sSup>
                <m:e>
                  <m:r>
                    <m:t>5.2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60697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点加密采样仍通过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按扇区张角 </w:t>
            </w:r>
            <m:oMath>
              <m:r>
                <m:t>2θ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重构造骨架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E[T]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是成功样本上的条件期望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只计入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  <m:r>
                <m:t>≤20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 的样本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正文写明口径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报告失败样本的时间分布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minimax 保证前缀只到 </w:t>
            </w:r>
            <m:oMath>
              <m:r>
                <m:t>724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更远的源依赖第三次切割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救援规则 </w:t>
            </w:r>
            <m:oMath>
              <m:r>
                <m:t>ρ=max(50,0.5L)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联合优化两步区间与路程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关掉覆盖网补漏后，问题三清除率由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跌至 </w:t>
      </w:r>
      <m:oMath>
        <m:r>
          <m:t>56.3%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；把问题四证书换成七点网或圆内环绕，清除率分别降至 </w:t>
      </w:r>
      <m:oMath>
        <m:r>
          <m:t>94.1%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r>
          <m:t>96.0%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，见表 9。几何中心兜底在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个离线世界上关闭与否都是 </w:t>
      </w:r>
      <m:oMath>
        <m:r>
          <m:t>100%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全清，该批未触发它所针对的退化几何，其作用在官方演练中体现。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9.3 适用边界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集合定位适用于误差有界、分布未知的测向问题。目标区域远大于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而接收半径仍为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时，证书点数随面积增长，巡回可能超过时间预算。定向源张角明显窄于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时，</w:t>
      </w:r>
      <m:oMath>
        <m:r>
          <m:t>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点骨架的零余量保证失效，须按扇区张角重造。机器狗不允许驶出目标区域时，圆缘外向源在几何上无法判空。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消融实验见表 9。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消融实验（本地数值仿真，同批随机世界）</w:t>
      </w:r>
    </w:p>
    <w:tbl>
      <w:tblPr>
        <w:tblW w:type="dxa" w:w="8051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68"/>
        <w:gridCol w:w="1020"/>
        <w:gridCol w:w="1474"/>
        <w:gridCol w:w="1701"/>
        <w:gridCol w:w="1587"/>
      </w:tblGrid>
      <w:tr>
        <w:trPr>
          <w:tblHeader/>
          <w:cantSplit/>
        </w:trPr>
        <w:tc>
          <w:tcPr>
            <w:tcW w:type="dxa" w:w="2268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问</w:t>
            </w:r>
          </w:p>
        </w:tc>
        <w:tc>
          <w:tcPr>
            <w:tcW w:type="dxa" w:w="10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配置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清除率</w:t>
            </w:r>
          </w:p>
        </w:tc>
        <w:tc>
          <w:tcPr>
            <w:tcW w:type="dxa" w:w="1701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全清局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平均时间 (s/个)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完整方法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100%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30/30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317.9±38.0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关覆盖网补漏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56.3%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0/30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232.8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关长轴补测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100%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30/30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327.7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完整方法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100%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24/24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601.2±86.9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证书换成七点网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94.1%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10/24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695.1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证书换成圆内环绕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96.0%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13/24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1217.9</m:t>
              </m:r>
            </m:oMath>
          </w:p>
        </w:tc>
      </w:tr>
      <w:tr>
        <w:trPr>
          <w:cantSplit/>
        </w:trPr>
        <w:tc>
          <w:tcPr>
            <w:tcW w:type="dxa" w:w="2268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10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关几何中心兜底</w:t>
            </w:r>
          </w:p>
        </w:tc>
        <w:tc>
          <w:tcPr>
            <w:tcW w:type="dxa" w:w="14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100%</m:t>
              </m:r>
            </m:oMath>
          </w:p>
        </w:tc>
        <w:tc>
          <w:tcPr>
            <w:tcW w:type="dxa" w:w="1701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24/24</w:t>
            </w:r>
          </w:p>
        </w:tc>
        <w:tc>
          <w:tcPr>
            <w:tcW w:type="dxa" w:w="1587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600.1±83.2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参考文献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[1] WANG S, et al. Optimal geometry and motion coordination for multisensor target tracking with bearings-only measurements[J]. Sensors, 2023, 23(13): 4347.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[2] BISHOP A N, FIDAN B, ANDERSON B D O, et al. Optimality analysis of sensor-target localization geometries[J]. Automatica, 2010, 46(6): 1169-1177.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[3] OSHMAN Y, DAVIDSON P. Optimization of observer trajectories for bearings-only target localization[J]. IEEE Transactions on Aerospace and Electronic Systems, 1999, 35(3): 892-902.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[4] BERTSIMAS D J, VAN RYZIN G. A stochastic and dynamic vehicle routing problem in the Euclidean plane[J]. Operations Research, 1991, 39(4): 601-615.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[5] JUNG H. Über die kleinste Kugel, die eine räumliche Figur einschließt[J]. Journal für die reine und angewandte Mathematik, 1901, 123: 241-257.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[6] KERSHNER R. The number of circles covering a set[J]. American Journal of Mathematics, 1939, 61(3): 665-671.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[7] WANG Y, CAO G. On full-view coverage in camera sensor networks[C]//Proceedings of IEEE INFOCOM. 2011.</w:t>
      </w:r>
    </w:p>
    <w:p>
      <w:pPr>
        <w:spacing w:before="0" w:after="0" w:line="240" w:lineRule="auto"/>
        <w:ind w:firstLine="0"/>
        <w:rPr>
          <w:rFonts w:eastAsia="宋体"/>
        </w:rPr>
      </w:pPr>
      <w:r>
        <w:br w:type="page"/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附录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正文与文献的对应：问题二对照 [1][2] 关于交会角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最优、测点宜近的几何结论；候选区域形态对照 [1] 的几何不变性。问题三的追击顺序属于最小延迟路由的一类在线贪心，见 [4]；第三次测量沿长轴切入与 [3] 一致。七点覆盖网点数下界对照 [6]。问题四环抱判据与全视场覆盖同构，见 [7]。Jung 界与最小包围圆结构直接引用 [5]。Fisher 信息只作平行对照。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A 问题二公式速查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513"/>
        <w:gridCol w:w="4513"/>
      </w:tblGrid>
      <w:tr>
        <w:trPr>
          <w:tblHeader/>
          <w:cantSplit/>
        </w:trPr>
        <w:tc>
          <w:tcPr>
            <w:tcW w:type="dxa" w:w="4513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用途</w:t>
            </w:r>
          </w:p>
        </w:tc>
        <w:tc>
          <w:tcPr>
            <w:tcW w:type="dxa" w:w="4513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公式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交会角正弦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rPr>
                  <m:sty m:val="p"/>
                </m:rPr>
                <m:t>sin</m:t>
              </m:r>
              <m:r>
                <m:t>γ=</m:t>
              </m:r>
              <m:d>
                <m:dPr>
                  <m:begChr m:val="|"/>
                  <m:sepChr m:val="−"/>
                  <m:endChr m:val="|"/>
                </m:dPr>
                <m:e>
                  <m:r>
                    <m:t>h</m:t>
                  </m:r>
                  <m:r>
                    <m:rPr>
                      <m:sty m:val="p"/>
                    </m:rPr>
                    <m:t>cos</m:t>
                  </m:r>
                  <m:r>
                    <m:t>ε</m:t>
                  </m:r>
                </m:e>
                <m:e>
                  <m:r>
                    <m:t>t</m:t>
                  </m:r>
                  <m:r>
                    <m:rPr>
                      <m:sty m:val="p"/>
                    </m:rPr>
                    <m:t>sin</m:t>
                  </m:r>
                  <m:r>
                    <m:t>ε</m:t>
                  </m:r>
                </m:e>
              </m:d>
              <m:r>
                <m:t>/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定位直径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loc</m:t>
                  </m:r>
                </m:sub>
              </m:sSub>
              <m:r>
                <m:t>=2δ</m:t>
              </m:r>
              <m:rad>
                <m:radPr>
                  <m:degHide m:val="on"/>
                </m:radPr>
                <m:deg/>
                <m:e>
                  <m:r>
                    <m:t>(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</m:e>
                  </m:d>
                  <m:r>
                    <m:t>)/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γ</m:t>
                  </m:r>
                </m:e>
              </m:rad>
            </m:oMath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两步成功（设计）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上式根号内 </w:t>
            </w:r>
            <m:oMath>
              <m:r>
                <m:t>≤K≈1146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minimax 核验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采用点 </w:t>
            </w:r>
            <m:oMath>
              <m:d>
                <m:dPr>
                  <m:sepChr m:val=","/>
                </m:dPr>
                <m:e>
                  <m:r>
                    <m:t>550</m:t>
                  </m:r>
                </m:e>
                <m:e>
                  <m:r>
                    <m:t>450</m:t>
                  </m:r>
                </m:e>
              </m:d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：</w:t>
            </w:r>
            <m:oMath>
              <m:r>
                <m:t>D∈[5,730]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 上多边形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  <m:r>
                <m:t>≤19.94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杠杆条件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|"/>
                  <m:sepChr m:val=""/>
                  <m:endChr m:val="|"/>
                </m:dPr>
                <m:e>
                  <m:r>
                    <m:t>h</m:t>
                  </m:r>
                </m:e>
              </m:d>
              <m:r>
                <m:t>≥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min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1−</m:t>
                      </m:r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min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t>max(</m:t>
              </m:r>
              <m:d>
                <m:dPr>
                  <m:begChr m:val="|"/>
                  <m:sepChr m:val="−"/>
                  <m:endChr m:val="|"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far</m:t>
                      </m:r>
                    </m:sub>
                  </m:sSub>
                </m:e>
                <m:e>
                  <m:r>
                    <m:t>t</m:t>
                  </m:r>
                </m:e>
              </m:d>
              <m:r>
                <m:t>,</m:t>
              </m:r>
              <m:d>
                <m:dPr>
                  <m:begChr m:val="|"/>
                  <m:sepChr m:val="−"/>
                  <m:endChr m:val="|"/>
                </m:dPr>
                <m:e>
                  <m:r>
                    <m:t>t</m:t>
                  </m:r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near</m:t>
                      </m:r>
                    </m:sub>
                  </m:sSub>
                </m:e>
              </m:d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必要距离界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D≤</m:t>
              </m:r>
              <m:sSup>
                <m:e>
                  <m:r>
                    <m:t>D</m:t>
                  </m:r>
                </m:e>
                <m:sup>
                  <m:r>
                    <m:t>*</m:t>
                  </m:r>
                </m:sup>
              </m:sSup>
              <m:r>
                <m:t>=20/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  <m:r>
                <m:t>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全局变换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=(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+t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−h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rPr>
                  <m:sty m:val="p"/>
                </m:rPr>
                <m:t> 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+t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+h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环抱判空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max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maxgap</m:t>
              </m:r>
              <m:r>
                <m:t>(N(G))≤</m:t>
              </m:r>
              <m:sSup>
                <m:e>
                  <m:r>
                    <m:t>180</m:t>
                  </m:r>
                </m:e>
                <m:sup>
                  <m:r>
                    <m:t>°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，</w:t>
            </w:r>
            <m:oMath>
              <m:r>
                <m:t>N(G)={p:‖p−G‖≤1000}</m:t>
              </m:r>
            </m:oMath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点骨架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rPr>
                  <m:sty m:val="p"/>
                </m:rPr>
                <m:t>ring</m:t>
              </m:r>
              <m:r>
                <m:t>(400,6)∪</m:t>
              </m:r>
              <m:r>
                <m:rPr>
                  <m:sty m:val="p"/>
                </m:rPr>
                <m:t>ring</m:t>
              </m:r>
              <m:r>
                <m:t>(1300,8)∪</m:t>
              </m:r>
              <m:r>
                <m:rPr>
                  <m:sty m:val="p"/>
                </m:rPr>
                <m:t>ring</m:t>
              </m:r>
              <m:r>
                <m:t>(1900,12)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B 复现入口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513"/>
        <w:gridCol w:w="4513"/>
      </w:tblGrid>
      <w:tr>
        <w:trPr>
          <w:tblHeader/>
          <w:cantSplit/>
        </w:trPr>
        <w:tc>
          <w:tcPr>
            <w:tcW w:type="dxa" w:w="4513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文件</w:t>
            </w:r>
          </w:p>
        </w:tc>
        <w:tc>
          <w:tcPr>
            <w:tcW w:type="dxa" w:w="4513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`q1/solver.py`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问题一半平面交会、直径、圆覆盖与最小包围圆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`q2/geometry.py`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问题二楔形、直径、最小包围圆、K-闭式与单目标仿真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`q2/derive_check.py`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闭式误差对照、</w:t>
            </w:r>
            <m:oMath>
              <m:sSup>
                <m:e>
                  <m:r>
                    <m:t>D</m:t>
                  </m:r>
                </m:e>
                <m:sup>
                  <m:r>
                    <m:t>*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、四准则网格与 minimax 核验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`q3/run_q3.py`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问题三机器狗：原点扫频、追击、环网补漏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`q4/run_q4.py`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问题四机器狗：环抱证书与定向追击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`q4/ledger.py`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问题四探针集合与环抱判空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`q4/policy.py`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 Policy3：扫频、合并巡回、收尾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`q4/score.py`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问题四 </w:t>
            </w:r>
            <m:oMath>
              <m:r>
                <m:t>24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种子 mock 基准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`q4/skeleton_final.json`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点证书坐标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`robot.py`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问题四模拟器接口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C 问题一算例构型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坐标用于核验算法，不是题面数据；示向度均指向示意源，</w:t>
      </w: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算例</w:t>
            </w:r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源 </w:t>
            </w:r>
            <m:oMath>
              <m:r>
                <m:t>G</m:t>
              </m:r>
            </m:oMath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检测点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256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80</m:t>
                  </m:r>
                </m:e>
                <m:e>
                  <m:r>
                    <m:t>220</m:t>
                  </m:r>
                </m:e>
              </m:d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=(−920,−480)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单站，公共区域无界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80</m:t>
                  </m:r>
                </m:e>
                <m:e>
                  <m:r>
                    <m:t>220</m:t>
                  </m:r>
                </m:e>
              </m:d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=(−920,−480)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=(980,−420)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图 1(b)、图 2(a)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80</m:t>
                  </m:r>
                </m:e>
                <m:e>
                  <m:r>
                    <m:t>220</m:t>
                  </m:r>
                </m:e>
              </m:d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再加 </w:t>
            </w:r>
            <m:oMath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=(−40,1180)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三站切入，六边形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=(0,0)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=(200,0)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，示向度 </w:t>
            </w:r>
            <m:oMath>
              <m:sSup>
                <m:e>
                  <m:r>
                    <m:t>90</m:t>
                  </m:r>
                </m:e>
                <m:sup>
                  <m:r>
                    <m:t>°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与 </w:t>
            </w:r>
            <m:oMath>
              <m:sSup>
                <m:e>
                  <m:r>
                    <m:t>270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相背，交会为空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等边三角形 </w:t>
            </w:r>
            <m:oMath>
              <m:d>
                <m:dPr>
                  <m:sepChr m:val=","/>
                </m:dPr>
                <m:e>
                  <m:r>
                    <m:t>0</m:t>
                  </m:r>
                </m:e>
                <m:e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d>
                <m:dPr>
                  <m:sepChr m:val=","/>
                </m:dPr>
                <m:e>
                  <m:r>
                    <m:t>2</m:t>
                  </m:r>
                </m:e>
                <m:e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d>
                <m:dPr>
                  <m:sepChr m:val=","/>
                </m:dPr>
                <m:e>
                  <m:r>
                    <m:t>1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几何核验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=(0,0)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=(200,0)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，示向度同为 </w:t>
            </w:r>
            <m:oMath>
              <m:sSup>
                <m:e>
                  <m:r>
                    <m:t>90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同向，无界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</w:t>
            </w:r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0</m:t>
                  </m:r>
                </m:e>
                <m:e>
                  <m:r>
                    <m:t>0</m:t>
                  </m:r>
                </m:e>
              </m:d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=(800,0)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=(−400,400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)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、</w:t>
            </w:r>
            <m:oMath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=(−400,−400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)</m:t>
              </m:r>
            </m:oMath>
          </w:p>
        </w:tc>
        <w:tc>
          <w:tcPr>
            <w:tcW w:type="dxa" w:w="2256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图 3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 xml:space="preserve">附录 D 问题三官方 </w:t>
      </w:r>
      <m:oMath>
        <m:r>
          <m:t>19</m:t>
        </m:r>
      </m:oMath>
      <w:r>
        <w:rPr>
          <w:rFonts w:ascii="Times New Roman" w:hAnsi="Times New Roman" w:eastAsia="黑体" w:cs="Times New Roman"/>
          <w:b/>
          <w:i w:val="0"/>
          <w:sz w:val="24"/>
        </w:rPr>
        <w:t xml:space="preserve"> 局逐局结果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口径：平均时间 = 虚拟时间 </w:t>
      </w:r>
      <m:oMath>
        <m:r>
          <m:t>÷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清除数；全清 = 清除数与真值源数一致且失败列表为空。数据见 `paper/官方演练_Q3Q4_最新.md`。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  <w:cantSplit/>
        </w:trPr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局</w:t>
            </w:r>
          </w:p>
        </w:tc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案例</w:t>
            </w:r>
          </w:p>
        </w:tc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源数</w:t>
            </w:r>
          </w:p>
        </w:tc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</w:t>
            </w:r>
          </w:p>
        </w:tc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判空</w:t>
            </w:r>
          </w:p>
        </w:tc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虚拟时间 (s)</w:t>
            </w:r>
          </w:p>
        </w:tc>
        <w:tc>
          <w:tcPr>
            <w:tcW w:type="dxa" w:w="1289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 (s/个)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`KN4P-5R5W-BQXQ-TCN7`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3927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327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`PMBJ-SQ7V-HTJG-B6A2`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3798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380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`FTMA-VUGS-K8DX-Z3R7`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4604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329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`BC9E-SSG6-9JSQ-W92H`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4409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339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`F5TU-3NH5-SHDQ-AFGR`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5328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355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`VEEJ-W4CJ-F8SZ-H5FE`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4633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290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`VAFN-E33C-43CS-D983`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4418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368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`SK2Q-225V-FGR8-52QT`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4826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402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`QXAX-DMBS-CJS8-PCED`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4783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319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`A3Y2-PHNC-T322-DMGY`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5255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328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`AUBF-WSH8-EFPP-HPJS`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11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11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9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4369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397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`CTNN-9W9K-CKB7-ATWA`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3658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366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`25HG-MHCG-H3PT-6478`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4610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384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`47DE-MRWU-YAAX-7TE6`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4578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382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`7KGY-T7RF-4GZK-SSVG`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4424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340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`QAPC-YE2V-PN6H-563V`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11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11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9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4239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385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`VS3W-HZBE-RSXK-GQMP`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3974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306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`3XER-PVDM-2RB8-CXAK`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4565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351</m:t>
              </m:r>
            </m:oMath>
          </w:p>
        </w:tc>
      </w:tr>
      <w:tr>
        <w:trPr>
          <w:cantSplit/>
        </w:trPr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`NYPY-CNZ7-4E9G-2BRM`</w:t>
            </w:r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14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4713</m:t>
              </m:r>
            </m:oMath>
          </w:p>
        </w:tc>
        <w:tc>
          <w:tcPr>
            <w:tcW w:type="dxa" w:w="1289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337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合计：19/19 全清，平均 </w:t>
      </w:r>
      <m:oMath>
        <m:r>
          <m:t>352±31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E 问题四正式测试逐局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三次正式测试均 `outer_verified`。清除失败次数（</w:t>
      </w:r>
      <m:oMath>
        <m:r>
          <m:t>4/6/1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）为同一源螺旋逼近的重复尝试，最终均清除，零漏检。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  <w:cantSplit/>
        </w:trPr>
        <w:tc>
          <w:tcPr>
            <w:tcW w:type="dxa" w:w="150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局</w:t>
            </w:r>
          </w:p>
        </w:tc>
        <w:tc>
          <w:tcPr>
            <w:tcW w:type="dxa" w:w="150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案例</w:t>
            </w:r>
          </w:p>
        </w:tc>
        <w:tc>
          <w:tcPr>
            <w:tcW w:type="dxa" w:w="150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清除个数</w:t>
            </w:r>
          </w:p>
        </w:tc>
        <w:tc>
          <w:tcPr>
            <w:tcW w:type="dxa" w:w="150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虚拟总时间 (s)</w:t>
            </w:r>
          </w:p>
        </w:tc>
        <w:tc>
          <w:tcPr>
            <w:tcW w:type="dxa" w:w="150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 (s/个)</w:t>
            </w:r>
          </w:p>
        </w:tc>
        <w:tc>
          <w:tcPr>
            <w:tcW w:type="dxa" w:w="150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程序 (ms)</w:t>
            </w:r>
          </w:p>
        </w:tc>
      </w:tr>
      <w:tr>
        <w:trPr>
          <w:cantSplit/>
        </w:trPr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`2CS6-PYGG-YEXJ-CNMX`</w:t>
            </w:r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12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7002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583.47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3910</m:t>
              </m:r>
            </m:oMath>
          </w:p>
        </w:tc>
      </w:tr>
      <w:tr>
        <w:trPr>
          <w:cantSplit/>
        </w:trPr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`HDGN-FSKE-BGQ4-HXMH`</w:t>
            </w:r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13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6744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518.78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3750</m:t>
              </m:r>
            </m:oMath>
          </w:p>
        </w:tc>
      </w:tr>
      <w:tr>
        <w:trPr>
          <w:cantSplit/>
        </w:trPr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`GGJ8-K8GP-DBCX-QET9`</w:t>
            </w:r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10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6985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698.52</m:t>
              </m:r>
            </m:oMath>
          </w:p>
        </w:tc>
        <w:tc>
          <w:tcPr>
            <w:tcW w:type="dxa" w:w="150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4619</m:t>
              </m:r>
            </m:oMath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合计：3/3 全清，平均 </w:t>
      </w:r>
      <m:oMath>
        <m:r>
          <m:t>600.26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F 正文未展开的附图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14924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unbound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9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附图1　法向角间隙与有界性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主图只画两锥与检测点；右上角单位圆给出全部内法向 </w:t>
      </w:r>
      <m:oMath>
        <m:sSub>
          <m:e>
            <m:r>
              <m:t>𝐧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与相邻夹角，红色弧为 </w:t>
      </w:r>
      <m:oMath>
        <m:sSub>
          <m:e>
            <m:r>
              <m:t>g</m:t>
            </m:r>
          </m:e>
          <m:sub>
            <m:r>
              <m:t>max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。无界时浅紫填充为法向所在的闭半平面，红箭头为公共方向 </w:t>
      </w:r>
      <m:oMath>
        <m:r>
          <m:t>𝐮=−(</m:t>
        </m:r>
        <m:r>
          <m:rPr>
            <m:sty m:val="p"/>
          </m:rPr>
          <m:t>cos</m:t>
        </m:r>
        <m:sSup>
          <m:e>
            <m:r>
              <m:t>α</m:t>
            </m:r>
          </m:e>
          <m:sup>
            <m:r>
              <m:t>*</m:t>
            </m:r>
          </m:sup>
        </m:sSup>
        <m:r>
          <m:t>,</m:t>
        </m:r>
        <m:r>
          <m:rPr>
            <m:sty m:val="p"/>
          </m:rPr>
          <m:t>sin</m:t>
        </m:r>
        <m:sSup>
          <m:e>
            <m:r>
              <m:t>α</m:t>
            </m:r>
          </m:e>
          <m:sup>
            <m:r>
              <m:t>*</m:t>
            </m:r>
          </m:sup>
        </m:sSup>
        <m:r>
          <m:t>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。(a) 对向交会：</w:t>
      </w:r>
      <m:oMath>
        <m:sSub>
          <m:e>
            <m:r>
              <m:t>g</m:t>
            </m:r>
          </m:e>
          <m:sub>
            <m:r>
              <m:t>max</m:t>
            </m:r>
          </m:sub>
        </m:sSub>
        <m:r>
          <m:t>=</m:t>
        </m:r>
        <m:sSup>
          <m:e>
            <m:r>
              <m:t>164</m:t>
            </m:r>
          </m:e>
          <m:sup>
            <m:r>
              <m:t>°</m:t>
            </m:r>
          </m:sup>
        </m:sSup>
        <m:r>
          <m:t>&lt;</m:t>
        </m:r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，有界；(b) 近乎同向：</w:t>
      </w:r>
      <m:oMath>
        <m:sSub>
          <m:e>
            <m:r>
              <m:t>g</m:t>
            </m:r>
          </m:e>
          <m:sub>
            <m:r>
              <m:t>max</m:t>
            </m:r>
          </m:sub>
        </m:sSub>
        <m:r>
          <m:t>=</m:t>
        </m:r>
        <m:sSup>
          <m:e>
            <m:r>
              <m:t>188</m:t>
            </m:r>
          </m:e>
          <m:sup>
            <m:r>
              <m:t>°</m:t>
            </m:r>
          </m:sup>
        </m:sSup>
        <m:r>
          <m:t>≥</m:t>
        </m:r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，沿 </w:t>
      </w:r>
      <m:oMath>
        <m:r>
          <m:t>𝐮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走向无穷，直径无定义。对本题误差锥，无界等价于各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示向度弧存在公共方向。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6344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gorithm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附图2　直径与覆盖判定流程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先求顶点，再取最长连线为直径，圆心取中点后逐点检验；有界时同时按算法 1 计算最小包围圆，供后续清除判据使用。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13575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jacobi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附图3　误差盒与 </w:t>
      </w:r>
      <m:oMath>
        <m:sSup>
          <m:e>
            <m:r>
              <m:t>J</m:t>
            </m:r>
          </m:e>
          <m:sup>
            <m:r>
              <m:t>−1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 的像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推导三件套：(a) 站址几何：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与交会角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；(b) 误差盒 </w:t>
      </w:r>
      <m:oMath>
        <m:sSup>
          <m:e>
            <m:d>
              <m:dPr>
                <m:begChr m:val="["/>
                <m:sepChr m:val=""/>
                <m:endChr m:val="]"/>
              </m:dPr>
              <m:e>
                <m:r>
                  <m:t>−</m:t>
                </m:r>
                <m:r>
                  <m:t>δ</m:t>
                </m:r>
                <m:r>
                  <m:t>,</m:t>
                </m:r>
                <m:r>
                  <m:t>δ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，四角为 </w:t>
      </w:r>
      <m:oMath>
        <m:d>
          <m:dPr>
            <m:sepChr m:val=","/>
          </m:dPr>
          <m:e>
            <m:r>
              <m:t>±</m:t>
            </m:r>
            <m:r>
              <m:t>δ</m:t>
            </m:r>
          </m:e>
          <m:e>
            <m:r>
              <m:t>±</m:t>
            </m:r>
            <m:r>
              <m:t>δ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；(c) </w:t>
      </w:r>
      <m:oMath>
        <m:sSup>
          <m:e>
            <m:r>
              <m:t>J</m:t>
            </m:r>
          </m:e>
          <m:sup>
            <m:r>
              <m:t>−1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的像：四角 </w:t>
      </w:r>
      <m:oMath>
        <m:r>
          <m:t>G±δa±δb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、两支列向量 </w:t>
      </w:r>
      <m:oMath>
        <m:r>
          <m:t>δa,δb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与两条对角线。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37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bou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附图4　绝对下界 </w:t>
      </w:r>
      <m:oMath>
        <m:r>
          <m:t>2δD</m:t>
        </m:r>
      </m:oMath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 与等距点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4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第一锥横向宽度（张角放大）；(b)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随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下降到 </w:t>
      </w:r>
      <m:oMath>
        <m:r>
          <m:t>2δD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，等距 </w:t>
      </w:r>
      <m:oMath>
        <m:r>
          <m:t>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对应 </w:t>
      </w:r>
      <m:oMath>
        <m:r>
          <m:t>39.5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2008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rescue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0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附图5　两次后的细长交会区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r>
          <m:t>D=1500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new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在长轴法向，</w:t>
      </w:r>
      <m:oMath>
        <m:r>
          <m:t>ρ=82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48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e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附图6　成功清除的期望时间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面积先验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t>∝D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。时间流派谷底在 </w:t>
      </w:r>
      <m:oMath>
        <m:r>
          <m:t>t=500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m，用于问题三。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37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ti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附图7　问题三清除进度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该局虚拟时间 </w:t>
      </w:r>
      <m:oMath>
        <m:r>
          <m:t>5189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s。移动占 </w:t>
      </w:r>
      <m:oMath>
        <m:r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。竖线为原点扫频结束（</w:t>
      </w:r>
      <m:oMath>
        <m:r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48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stra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附图8　问题三本地策略对照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同一批 </w:t>
      </w:r>
      <m:oMath>
        <m:r>
          <m:t>12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个世界上四种第二点策略的平均定位清除时间。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17838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encirc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8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 xml:space="preserve">附图9　环抱判据：最大方位间隙与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r>
          <m:rPr>
            <m:sty m:val="p"/>
          </m:rPr>
          <m:t>maxgap</m:t>
        </m:r>
        <m:r>
          <m:t>=</m:t>
        </m:r>
        <m:sSup>
          <m:e>
            <m:r>
              <m:t>280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，存在朝向使全部探针落在盲侧；(b) </w:t>
      </w:r>
      <m:oMath>
        <m:r>
          <m:rPr>
            <m:sty m:val="p"/>
          </m:rPr>
          <m:t>maxgap</m:t>
        </m:r>
        <m:r>
          <m:t>=</m:t>
        </m:r>
        <m:sSup>
          <m:e>
            <m:r>
              <m:t>45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，任意朝向必被检出。</w:t>
      </w:r>
    </w:p>
    <w:p>
      <w:pPr>
        <w:spacing w:before="10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3600000" cy="27037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compa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0"/>
        </w:rPr>
        <w:t>附图10　问题三演练与问题四正式测试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附图 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左：问题三官方 </w:t>
      </w:r>
      <m:oMath>
        <m:r>
          <m:t>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局演练（均值 </w:t>
      </w:r>
      <m:oMath>
        <m:r>
          <m:t>352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s/个）；右：问题四正式测试三局（均值 </w:t>
      </w:r>
      <m:oMath>
        <m:r>
          <m:t>600.26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s/个）。</w:t>
      </w: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G 支撑材料文件列表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电子版支撑材料为 `支撑材料.zip`（与论文一并提交，大小不超过 20 MB）。论文附录给出重点源程序；完整可运行代码以压缩包为准。压缩包内不得含承诺书、编号页及队名、校名。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513"/>
        <w:gridCol w:w="4513"/>
      </w:tblGrid>
      <w:tr>
        <w:trPr>
          <w:tblHeader/>
          <w:cantSplit/>
        </w:trPr>
        <w:tc>
          <w:tcPr>
            <w:tcW w:type="dxa" w:w="4513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路径</w:t>
            </w:r>
          </w:p>
        </w:tc>
        <w:tc>
          <w:tcPr>
            <w:tcW w:type="dxa" w:w="4513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`q1/solver.py`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问题一半平面交会、直径、覆盖与最小包围圆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`q2/geometry.py`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问题二几何与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loc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闭式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`q3/run_q3.py`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问题三主程序：扫频、追击、环网补漏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`q4/ledger.py`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问题四探针账本与环抱判空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`q4/scheduler.py`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问题四证书巡回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`q4/policy.py`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问题四合并巡回与定向追击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`q4/run_q4.py`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问题四入口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`robot.py`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模拟器通信接口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`q2/derive_check.py`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闭式误差、四准则网格与 minimax 核验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`q4/skeleton_final.json`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点证书坐标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`q4/score.py`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问题四 mock 基准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`q1/figs/`、`q2/figs/`、`q3/figs/`、`q4/figs/`</w:t>
            </w:r>
          </w:p>
        </w:tc>
        <w:tc>
          <w:tcPr>
            <w:tcW w:type="dxa" w:w="4513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论文插图源文件</w:t>
            </w:r>
          </w:p>
        </w:tc>
      </w:tr>
    </w:tbl>
    <w:p>
      <w:pPr>
        <w:spacing w:before="0" w:after="60" w:line="240" w:lineRule="auto"/>
        <w:ind w:firstLine="0"/>
        <w:rPr>
          <w:rFonts w:eastAsia="宋体"/>
        </w:rPr>
      </w:pPr>
    </w:p>
    <w:p>
      <w:pPr>
        <w:spacing w:before="120" w:after="60" w:line="30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H 重点源程序</w:t>
      </w:r>
    </w:p>
    <w:p>
      <w:pPr>
        <w:spacing w:before="0" w:after="40" w:line="320" w:lineRule="exact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下列程序与提交的 `支撑材料.zip` 一致。问题三入口 `python q3/run_q3.py`（默认关闭 `--adaptive-step`）；问题四入口 `python q4/run_q4.py`。</w:t>
      </w: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q1/solver.py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"""问题1求解：交会定位区域的顶点、直径、直径圆覆盖、最小包围圆。</w:t>
        <w:br/>
        <w:br/>
        <w:t>算法与《第一问_论文参考稿.md》伪代码一致：</w:t>
        <w:br/>
        <w:t xml:space="preserve">  构造半平面 → 法向角间隙判定有界性 → 边界直线两两求交筛顶点</w:t>
        <w:br/>
        <w:t xml:space="preserve">  → 顶点对最大距离即直径 → 检查直径圆是否覆盖 → 最小包围圆。</w:t>
        <w:br/>
        <w:br/>
        <w:t>N 为个位数。直径用顶点对枚举；最小包围圆用两点圆与三点外接圆枚举。</w:t>
        <w:br/>
        <w:t>检测点很少时该方法足够。定位区域只取示向度误差锥交会，</w:t>
        <w:br/>
        <w:t>不叠加目标圆域或有效接收半径圆盘。</w:t>
        <w:br/>
        <w:t>"""</w:t>
        <w:br/>
        <w:t>from __future__ import annotations</w:t>
        <w:br/>
        <w:br/>
        <w:t>from dataclasses import dataclass</w:t>
        <w:br/>
        <w:t>from typing import List, Optional, Sequence, Tuple</w:t>
        <w:br/>
        <w:br/>
        <w:t>import numpy as np</w:t>
        <w:br/>
        <w:br/>
        <w:t>DELTA_DEG = 1.0  # 题面测向误差限</w:t>
        <w:br/>
        <w:t>EPS = 1e-9  # 半平面归属</w:t>
        <w:br/>
        <w:t>PARALLEL_EPS = 1e-12  # 直线求交：|det| 过小视为平行</w:t>
        <w:br/>
        <w:t>DEDUP_TOL = 1e-7</w:t>
        <w:br/>
        <w:t>COVER_TOL = 1e-8</w:t>
        <w:br/>
        <w:br/>
        <w:br/>
        <w:t>def _unit(ang_deg: float) -&gt; np.ndarray:</w:t>
        <w:br/>
        <w:t xml:space="preserve">    t = np.radians(ang_deg)</w:t>
        <w:br/>
        <w:t xml:space="preserve">    return np.array([np.cos(t), np.sin(t)], dtype=float)</w:t>
        <w:br/>
        <w:br/>
        <w:br/>
        <w:t>def _wrap_deg(a: float) -&gt; float:</w:t>
        <w:br/>
        <w:t xml:space="preserve">    return float(a % 360.0)</w:t>
        <w:br/>
        <w:br/>
        <w:br/>
        <w:t>@dataclass</w:t>
        <w:br/>
        <w:t>class Halfplane:</w:t>
        <w:br/>
        <w:t xml:space="preserve">    """(X - origin) · normal &gt;= 0。normal 指向可行域内部。"""</w:t>
        <w:br/>
        <w:t xml:space="preserve">    origin: np.ndarray</w:t>
        <w:br/>
        <w:t xml:space="preserve">    normal: np.ndarray</w:t>
        <w:br/>
        <w:t xml:space="preserve">    dir_angle: float  # 边界直线的方向角（度），仅用于求交</w:t>
        <w:br/>
        <w:br/>
        <w:br/>
        <w:t>def cone_halfplanes(S: Sequence[float], theta_deg: float, delta_deg: float = DELTA_DEG) -&gt; List[Halfplane]:</w:t>
        <w:br/>
        <w:t xml:space="preserve">    """检测点 S、示向度 theta 的误差锥：两条边界直线对应的半平面。"""</w:t>
        <w:br/>
        <w:t xml:space="preserve">    S = np.asarray(S, dtype=float)</w:t>
        <w:br/>
        <w:t xml:space="preserve">    lo = _wrap_deg(theta_deg - delta_deg)</w:t>
        <w:br/>
        <w:t xml:space="preserve">    hi = _wrap_deg(theta_deg + delta_deg)</w:t>
        <w:br/>
        <w:t xml:space="preserve">    u_lo, u_hi = _unit(lo), _unit(hi)</w:t>
        <w:br/>
        <w:t xml:space="preserve">    # 可行域在 lo 的逆时针侧、hi 的顺时针侧</w:t>
        <w:br/>
        <w:t xml:space="preserve">    n_lo = np.array([-u_lo[1], u_lo[0]])</w:t>
        <w:br/>
        <w:t xml:space="preserve">    n_hi = np.array([u_hi[1], -u_hi[0]])</w:t>
        <w:br/>
        <w:t xml:space="preserve">    return [</w:t>
        <w:br/>
        <w:t xml:space="preserve">        Halfplane(S.copy(), n_lo, lo),</w:t>
        <w:br/>
        <w:t xml:space="preserve">        Halfplane(S.copy(), n_hi, hi),</w:t>
        <w:br/>
        <w:t xml:space="preserve">    ]</w:t>
        <w:br/>
        <w:br/>
        <w:br/>
        <w:t>def line_intersection(h1: Halfplane, h2: Halfplane) -&gt; Optional[np.ndarray]:</w:t>
        <w:br/>
        <w:t xml:space="preserve">    """两条边界直线求交。直线 i： (X - o_i) · n_i = 0。"""</w:t>
        <w:br/>
        <w:t xml:space="preserve">    A = np.vstack([h1.normal, h2.normal])</w:t>
        <w:br/>
        <w:t xml:space="preserve">    det = float(np.linalg.det(A))</w:t>
        <w:br/>
        <w:t xml:space="preserve">    if abs(det) &lt; PARALLEL_EPS:</w:t>
        <w:br/>
        <w:t xml:space="preserve">        return None</w:t>
        <w:br/>
        <w:t xml:space="preserve">    b = np.array([np.dot(h1.normal, h1.origin), np.dot(h2.normal, h2.origin)])</w:t>
        <w:br/>
        <w:t xml:space="preserve">    return np.linalg.solve(A, b)</w:t>
        <w:br/>
        <w:br/>
        <w:br/>
        <w:t>def satisfies_all(p: np.ndarray, planes: Sequence[Halfplane], eps: float = EPS) -&gt; bool:</w:t>
        <w:br/>
        <w:t xml:space="preserve">    return all(float(np.dot(p - h.origin, h.normal)) &gt;= -eps for h in planes)</w:t>
        <w:br/>
        <w:br/>
        <w:br/>
        <w:t>def dedup_points(pts: Sequence[np.ndarray], tol: float = DEDUP_TOL) -&gt; List[np.ndarray]:</w:t>
        <w:br/>
        <w:t xml:space="preserve">    uniq: List[np.ndarray] = []</w:t>
        <w:br/>
        <w:t xml:space="preserve">    for p in pts:</w:t>
        <w:br/>
        <w:t xml:space="preserve">        if not any(np.linalg.norm(p - q) &lt; tol for q in uniq):</w:t>
        <w:br/>
        <w:t xml:space="preserve">            uniq.append(p)</w:t>
        <w:br/>
        <w:t xml:space="preserve">    return uniq</w:t>
        <w:br/>
        <w:br/>
        <w:br/>
        <w:t>def angular_sort(pts: Sequence[np.ndarray]) -&gt; np.ndarray:</w:t>
        <w:br/>
        <w:t xml:space="preserve">    arr = np.asarray(pts, dtype=float)</w:t>
        <w:br/>
        <w:t xml:space="preserve">    c = arr.mean(axis=0)</w:t>
        <w:br/>
        <w:t xml:space="preserve">    ang = np.arctan2(arr[:, 1] - c[1], arr[:, 0] - c[0])</w:t>
        <w:br/>
        <w:t xml:space="preserve">    return arr[np.argsort(ang)]</w:t>
        <w:br/>
        <w:br/>
        <w:br/>
        <w:t>def recession_unbounded(planes: Sequence[Halfplane]) -&gt; bool:</w:t>
        <w:br/>
        <w:t xml:space="preserve">    """若所有内法向落在某个闭半平面内（最大角间隙 &gt;= 180°），则公共区域无界。</w:t>
        <w:br/>
        <w:br/>
        <w:t xml:space="preserve">    对本题误差锥：无界等价于各 2° 示向度弧有公共方向；沿该方向走到无穷</w:t>
        <w:br/>
        <w:t xml:space="preserve">    必进入所有锥，故无界蕴含非空，不必再用探针判断可行性。</w:t>
        <w:br/>
        <w:t xml:space="preserve">    """</w:t>
        <w:br/>
        <w:t xml:space="preserve">    angs = np.sort([float(np.arctan2(h.normal[1], h.normal[0])) for h in planes])</w:t>
        <w:br/>
        <w:t xml:space="preserve">    if len(angs) &lt; 2:</w:t>
        <w:br/>
        <w:t xml:space="preserve">        return True</w:t>
        <w:br/>
        <w:t xml:space="preserve">    gaps = np.diff(angs)</w:t>
        <w:br/>
        <w:t xml:space="preserve">    wrap = float(angs[0] + 2 * np.pi - angs[-1])</w:t>
        <w:br/>
        <w:t xml:space="preserve">    max_gap = max(float(gaps.max()) if len(gaps) else 0.0, wrap)</w:t>
        <w:br/>
        <w:t xml:space="preserve">    return max_gap &gt;= np.pi - 1e-10</w:t>
        <w:br/>
        <w:br/>
        <w:br/>
        <w:t>def halfplane_vertices(planes: Sequence[Halfplane]) -&gt; List[np.ndarray]:</w:t>
        <w:br/>
        <w:t xml:space="preserve">    cand: List[np.ndarray] = []</w:t>
        <w:br/>
        <w:t xml:space="preserve">    m = len(planes)</w:t>
        <w:br/>
        <w:t xml:space="preserve">    for i in range(m):</w:t>
        <w:br/>
        <w:t xml:space="preserve">        for j in range(i + 1, m):</w:t>
        <w:br/>
        <w:t xml:space="preserve">            p = line_intersection(planes[i], planes[j])</w:t>
        <w:br/>
        <w:t xml:space="preserve">            if p is not None and satisfies_all(p, planes):</w:t>
        <w:br/>
        <w:t xml:space="preserve">                cand.append(p)</w:t>
        <w:br/>
        <w:t xml:space="preserve">    return dedup_points(cand)</w:t>
        <w:br/>
        <w:br/>
        <w:br/>
        <w:t>def polygon_diameter(vertices: np.ndarray) -&gt; Tuple[float, np.ndarray, np.ndarray]:</w:t>
        <w:br/>
        <w:t xml:space="preserve">    """有界凸集直径：单点为 0，线段/共线顶点取两端，一般情形枚举顶点对。"""</w:t>
        <w:br/>
        <w:t xml:space="preserve">    arr = np.asarray(vertices, dtype=float)</w:t>
        <w:br/>
        <w:t xml:space="preserve">    if arr.ndim == 1:</w:t>
        <w:br/>
        <w:t xml:space="preserve">        arr = arr.reshape(1, -1)</w:t>
        <w:br/>
        <w:t xml:space="preserve">    m = len(arr)</w:t>
        <w:br/>
        <w:t xml:space="preserve">    if m == 0: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raise ValueError("空顶点集没有直径")</w:t>
        <w:br/>
        <w:t xml:space="preserve">    if m == 1:</w:t>
        <w:br/>
        <w:t xml:space="preserve">        p = arr[0].copy()</w:t>
        <w:br/>
        <w:t xml:space="preserve">        return 0.0, p, p.copy()</w:t>
        <w:br/>
        <w:t xml:space="preserve">    dmax, a, b = -1.0, arr[0], arr[0]</w:t>
        <w:br/>
        <w:t xml:space="preserve">    for i in range(m):</w:t>
        <w:br/>
        <w:t xml:space="preserve">        for j in range(i + 1, m):</w:t>
        <w:br/>
        <w:t xml:space="preserve">            d = float(np.linalg.norm(arr[i] - arr[j]))</w:t>
        <w:br/>
        <w:t xml:space="preserve">            if d &gt; dmax:</w:t>
        <w:br/>
        <w:t xml:space="preserve">                dmax, a, b = d, arr[i], arr[j]</w:t>
        <w:br/>
        <w:t xml:space="preserve">    if dmax &lt; 0.0:</w:t>
        <w:br/>
        <w:t xml:space="preserve">        p = arr[0].copy()</w:t>
        <w:br/>
        <w:t xml:space="preserve">        return 0.0, p, p.copy()</w:t>
        <w:br/>
        <w:t xml:space="preserve">    return dmax, a, b</w:t>
        <w:br/>
        <w:br/>
        <w:br/>
        <w:t>def circle_covers(</w:t>
        <w:br/>
        <w:t xml:space="preserve">    vertices: np.ndarray,</w:t>
        <w:br/>
        <w:t xml:space="preserve">    A: np.ndarray,</w:t>
        <w:br/>
        <w:t xml:space="preserve">    B: np.ndarray,</w:t>
        <w:br/>
        <w:t xml:space="preserve">    tol: float = COVER_TOL,</w:t>
        <w:br/>
        <w:t>):</w:t>
        <w:br/>
        <w:t xml:space="preserve">    """以 AB 为直径的圆是否覆盖全部顶点。含单点（R=0）与共线退化。"""</w:t>
        <w:br/>
        <w:t xml:space="preserve">    verts = np.asarray(vertices, dtype=float)</w:t>
        <w:br/>
        <w:t xml:space="preserve">    if verts.ndim == 1:</w:t>
        <w:br/>
        <w:t xml:space="preserve">        verts = verts.reshape(1, -1)</w:t>
        <w:br/>
        <w:t xml:space="preserve">    O = (np.asarray(A, dtype=float) + np.asarray(B, dtype=float)) / 2.0</w:t>
        <w:br/>
        <w:t xml:space="preserve">    R = float(np.linalg.norm(np.asarray(A, dtype=float) - np.asarray(B, dtype=float)) / 2.0)</w:t>
        <w:br/>
        <w:t xml:space="preserve">    if len(verts) == 0:</w:t>
        <w:br/>
        <w:t xml:space="preserve">        return True, O, R, np.zeros(0)</w:t>
        <w:br/>
        <w:t xml:space="preserve">    dist = np.linalg.norm(verts - O, axis=1)</w:t>
        <w:br/>
        <w:t xml:space="preserve">    return bool(np.all(dist &lt;= R + tol)), O, R, dist</w:t>
        <w:br/>
        <w:br/>
        <w:br/>
        <w:t>def _circumcircle(a: np.ndarray, b: np.ndarray, c: np.ndarray):</w:t>
        <w:br/>
        <w:t xml:space="preserve">    """三点外接圆。共线则返回 None。"""</w:t>
        <w:br/>
        <w:t xml:space="preserve">    d = 2.0 * (a[0] * (b[1] - c[1]) + b[0] * (c[1] - a[1]) + c[0] * (a[1] - b[1]))</w:t>
        <w:br/>
        <w:t xml:space="preserve">    if abs(d) &lt; 1e-12:</w:t>
        <w:br/>
        <w:t xml:space="preserve">        return None</w:t>
        <w:br/>
        <w:t xml:space="preserve">    a2, b2, c2 = float(np.dot(a, a)), float(np.dot(b, b)), float(np.dot(c, c))</w:t>
        <w:br/>
        <w:t xml:space="preserve">    ux = (a2 * (b[1] - c[1]) + b2 * (c[1] - a[1]) + c2 * (a[1] - b[1])) / d</w:t>
        <w:br/>
        <w:t xml:space="preserve">    uy = (a2 * (c[0] - b[0]) + b2 * (a[0] - c[0]) + c2 * (b[0] - a[0])) / d</w:t>
        <w:br/>
        <w:t xml:space="preserve">    O = np.array([ux, uy], dtype=float)</w:t>
        <w:br/>
        <w:t xml:space="preserve">    return O, float(np.linalg.norm(O - a))</w:t>
        <w:br/>
        <w:br/>
        <w:br/>
        <w:t>def minimum_enclosing_circle(</w:t>
        <w:br/>
        <w:t xml:space="preserve">    vertices: np.ndarray,</w:t>
        <w:br/>
        <w:t xml:space="preserve">    tol: float = COVER_TOL,</w:t>
        <w:br/>
        <w:t>) -&gt; Tuple[np.ndarray, float]:</w:t>
        <w:br/>
        <w:t xml:space="preserve">    """凸多边形最小包围圆：在覆盖全部顶点的两点圆、三点外接圆中取半径最小者。"""</w:t>
        <w:br/>
        <w:t xml:space="preserve">    verts = np.asarray(vertices, dtype=float)</w:t>
        <w:br/>
        <w:t xml:space="preserve">    if verts.ndim == 1:</w:t>
        <w:br/>
        <w:t xml:space="preserve">        verts = verts.reshape(1, -1)</w:t>
        <w:br/>
        <w:t xml:space="preserve">    m = len(verts)</w:t>
        <w:br/>
        <w:t xml:space="preserve">    if m == 0:</w:t>
        <w:br/>
        <w:t xml:space="preserve">        raise ValueError("空顶点集没有最小包围圆")</w:t>
        <w:br/>
        <w:t xml:space="preserve">    if m == 1:</w:t>
        <w:br/>
        <w:t xml:space="preserve">        return verts[0].copy(), 0.0</w:t>
        <w:br/>
        <w:br/>
        <w:t xml:space="preserve">    best_O, best_R = None, np.inf</w:t>
        <w:br/>
        <w:t xml:space="preserve">    for i in range(m):</w:t>
        <w:br/>
        <w:t xml:space="preserve">        for j in range(i + 1, m):</w:t>
        <w:br/>
        <w:t xml:space="preserve">            O = (verts[i] + verts[j]) / 2.0</w:t>
        <w:br/>
        <w:t xml:space="preserve">            R = float(np.linalg.norm(verts[i] - O))</w:t>
        <w:br/>
        <w:t xml:space="preserve">            if np.all(np.linalg.norm(verts - O, axis=1) &lt;= R + tol) and R &lt; best_R:</w:t>
        <w:br/>
        <w:t xml:space="preserve">                best_O, best_R = O, R</w:t>
        <w:br/>
        <w:t xml:space="preserve">    for i in range(m):</w:t>
        <w:br/>
        <w:t xml:space="preserve">        for j in range(i + 1, m):</w:t>
        <w:br/>
        <w:t xml:space="preserve">            for k in range(j + 1, m):</w:t>
        <w:br/>
        <w:t xml:space="preserve">                circ = _circumcircle(verts[i], verts[j], verts[k])</w:t>
        <w:br/>
        <w:t xml:space="preserve">                if circ is None:</w:t>
        <w:br/>
        <w:t xml:space="preserve">                    continue</w:t>
        <w:br/>
        <w:t xml:space="preserve">                O, R = circ</w:t>
        <w:br/>
        <w:t xml:space="preserve">                if np.all(np.linalg.norm(verts - O, axis=1) &lt;= R + tol) and R &lt; best_R:</w:t>
        <w:br/>
        <w:t xml:space="preserve">                    best_O, best_R = O, R</w:t>
        <w:br/>
        <w:t xml:space="preserve">    if best_O is None:</w:t>
        <w:br/>
        <w:t xml:space="preserve">        raise ValueError("未能求出最小包围圆")</w:t>
        <w:br/>
        <w:t xml:space="preserve">    return best_O, float(best_R)</w:t>
        <w:br/>
        <w:br/>
        <w:br/>
        <w:t>@dataclass</w:t>
        <w:br/>
        <w:t>class LocateResult:</w:t>
        <w:br/>
        <w:t xml:space="preserve">    status: str  # OK / UNBOUNDED / EMPTY</w:t>
        <w:br/>
        <w:t xml:space="preserve">    message: str</w:t>
        <w:br/>
        <w:t xml:space="preserve">    vertices: Optional[np.ndarray]</w:t>
        <w:br/>
        <w:t xml:space="preserve">    diameter: Optional[float]</w:t>
        <w:br/>
        <w:t xml:space="preserve">    A: Optional[np.ndarray]</w:t>
        <w:br/>
        <w:t xml:space="preserve">    B: Optional[np.ndarray]</w:t>
        <w:br/>
        <w:t xml:space="preserve">    center: Optional[np.ndarray]</w:t>
        <w:br/>
        <w:t xml:space="preserve">    radius: Optional[float]</w:t>
        <w:br/>
        <w:t xml:space="preserve">    covers: Optional[bool]</w:t>
        <w:br/>
        <w:t xml:space="preserve">    n_planes: int</w:t>
        <w:br/>
        <w:t xml:space="preserve">    mec_center: Optional[np.ndarray] = None</w:t>
        <w:br/>
        <w:t xml:space="preserve">    mec_radius: Optional[float] = None</w:t>
        <w:br/>
        <w:br/>
        <w:t xml:space="preserve">    def pretty(self) -&gt; str:</w:t>
        <w:br/>
        <w:t xml:space="preserve">        lines = [f"status = {self.status}", self.message]</w:t>
        <w:br/>
        <w:t xml:space="preserve">        if self.vertices is not None:</w:t>
        <w:br/>
        <w:t xml:space="preserve">            lines.append(f"顶点数 m = {len(self.vertices)}")</w:t>
        <w:br/>
        <w:t xml:space="preserve">            for i, v in enumerate(self.vertices, 1):</w:t>
        <w:br/>
        <w:t xml:space="preserve">                lines.append(f"  V{i} = ({v[0]:.6f}, {v[1]:.6f})")</w:t>
        <w:br/>
        <w:t xml:space="preserve">        if self.diameter is not None: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lines.append(f"直径 D = {self.diameter:.6f} m")</w:t>
        <w:br/>
        <w:t xml:space="preserve">            lines.append(f"端点 A = ({self.A[0]:.6f}, {self.A[1]:.6f})")</w:t>
        <w:br/>
        <w:t xml:space="preserve">            lines.append(f"端点 B = ({self.B[0]:.6f}, {self.B[1]:.6f})")</w:t>
        <w:br/>
        <w:t xml:space="preserve">            lines.append(f"圆心 O = ({self.center[0]:.6f}, {self.center[1]:.6f}), R = {self.radius:.6f}")</w:t>
        <w:br/>
        <w:t xml:space="preserve">            lines.append(f"直径圆覆盖 P？ {'是' if self.covers else '否'}")</w:t>
        <w:br/>
        <w:t xml:space="preserve">        if self.mec_radius is not None:</w:t>
        <w:br/>
        <w:t xml:space="preserve">            c = self.mec_center</w:t>
        <w:br/>
        <w:t xml:space="preserve">            lines.append(f"最小包围圆 MEC: 圆心 = ({c[0]:.6f}, {c[1]:.6f}), R = {self.mec_radius:.6f}")</w:t>
        <w:br/>
        <w:t xml:space="preserve">        return "\n".join(lines)</w:t>
        <w:br/>
        <w:br/>
        <w:br/>
        <w:t>def locate(</w:t>
        <w:br/>
        <w:t xml:space="preserve">    sensors: Sequence[Sequence[float]],</w:t>
        <w:br/>
        <w:t xml:space="preserve">    thetas_deg: Sequence[float],</w:t>
        <w:br/>
        <w:t xml:space="preserve">    delta_deg: float = DELTA_DEG,</w:t>
        <w:br/>
        <w:t>) -&gt; LocateResult:</w:t>
        <w:br/>
        <w:t xml:space="preserve">    """交会定位主程序。sensors[i]、thetas_deg[i] 一一对应。</w:t>
        <w:br/>
        <w:br/>
        <w:t xml:space="preserve">    定位区域 P 只取示向度误差锥的公共交集，不叠加目标圆域或接收半径圆盘。</w:t>
        <w:br/>
        <w:t xml:space="preserve">    判定顺序：先看法向角间隙判定无界，有界后再枚举交点；交点空则为空集。</w:t>
        <w:br/>
        <w:t xml:space="preserve">    """</w:t>
        <w:br/>
        <w:t xml:space="preserve">    N = len(sensors)</w:t>
        <w:br/>
        <w:t xml:space="preserve">    if N != len(thetas_deg):</w:t>
        <w:br/>
        <w:t xml:space="preserve">        raise ValueError("检测点与示向度数量不一致")</w:t>
        <w:br/>
        <w:br/>
        <w:t xml:space="preserve">    if N &lt; 2:</w:t>
        <w:br/>
        <w:t xml:space="preserve">        return LocateResult(</w:t>
        <w:br/>
        <w:t xml:space="preserve">            "UNBOUNDED",</w:t>
        <w:br/>
        <w:t xml:space="preserve">            "N&lt;2：单个误差锥无界，直径无定义，需要增加检测点。",</w:t>
        <w:br/>
        <w:t xml:space="preserve">            None, None, None, None, None, None, None, 2 * max(N, 0),</w:t>
        <w:br/>
        <w:t xml:space="preserve">        )</w:t>
        <w:br/>
        <w:br/>
        <w:t xml:space="preserve">    planes: List[Halfplane] = []</w:t>
        <w:br/>
        <w:t xml:space="preserve">    for S, th in zip(sensors, thetas_deg):</w:t>
        <w:br/>
        <w:t xml:space="preserve">        planes.extend(cone_halfplanes(S, th, delta_deg))</w:t>
        <w:br/>
        <w:t xml:space="preserve">    m = len(planes)</w:t>
        <w:br/>
        <w:br/>
        <w:t xml:space="preserve">    if recession_unbounded(planes):</w:t>
        <w:br/>
        <w:t xml:space="preserve">        verts = halfplane_vertices(planes)</w:t>
        <w:br/>
        <w:t xml:space="preserve">        return LocateResult(</w:t>
        <w:br/>
        <w:t xml:space="preserve">            "UNBOUNDED",</w:t>
        <w:br/>
        <w:t xml:space="preserve">            "半平面公共区域无界（法向未包围原点），直径无定义，需要增加或调整检测点。",</w:t>
        <w:br/>
        <w:t xml:space="preserve">            np.array(verts) if verts else None,</w:t>
        <w:br/>
        <w:t xml:space="preserve">            None, None, None, None, None, None, m,</w:t>
        <w:br/>
        <w:t xml:space="preserve">        )</w:t>
        <w:br/>
        <w:br/>
        <w:t xml:space="preserve">    verts = halfplane_vertices(planes)</w:t>
        <w:br/>
        <w:t xml:space="preserve">    if len(verts) == 0:</w:t>
        <w:br/>
        <w:t xml:space="preserve">        return LocateResult(</w:t>
        <w:br/>
        <w:t xml:space="preserve">            "EMPTY",</w:t>
        <w:br/>
        <w:t xml:space="preserve">            "交会区域为空：半平面无公共点，定位失败，应更换或增加检测点。",</w:t>
        <w:br/>
        <w:t xml:space="preserve">            None, None, None, None, None, None, None, m,</w:t>
        <w:br/>
        <w:t xml:space="preserve">        )</w:t>
        <w:br/>
        <w:br/>
        <w:t xml:space="preserve">    P = angular_sort(verts)</w:t>
        <w:br/>
        <w:t xml:space="preserve">    D, A, B = polygon_diameter(P)</w:t>
        <w:br/>
        <w:t xml:space="preserve">    covers, O, R, _ = circle_covers(P, A, B)</w:t>
        <w:br/>
        <w:t xml:space="preserve">    mec_c, mec_r = minimum_enclosing_circle(P)</w:t>
        <w:br/>
        <w:t xml:space="preserve">    n = len(P)</w:t>
        <w:br/>
        <w:t xml:space="preserve">    if n == 1:</w:t>
        <w:br/>
        <w:t xml:space="preserve">        msg = "交会区域退化为单点。半平面数 2N = {}。".format(m)</w:t>
        <w:br/>
        <w:t xml:space="preserve">    elif n == 2:</w:t>
        <w:br/>
        <w:t xml:space="preserve">        msg = "交会区域退化为线段。半平面数 2N = {}。".format(m)</w:t>
        <w:br/>
        <w:t xml:space="preserve">    else:</w:t>
        <w:br/>
        <w:t xml:space="preserve">        msg = "有界凸 {} 边形。半平面数 2N = {}。".format(n, m)</w:t>
        <w:br/>
        <w:t xml:space="preserve">    return LocateResult("OK", msg, P, D, A, B, O, R, covers, m, mec_c, mec_r)</w:t>
        <w:br/>
        <w:br/>
        <w:br/>
        <w:t>def bearing_deg(src, dst) -&gt; float:</w:t>
        <w:br/>
        <w:t xml:space="preserve">    v = np.asarray(dst, float) - np.asarray(src, float)</w:t>
        <w:br/>
        <w:t xml:space="preserve">    return _wrap_deg(np.degrees(np.arctan2(v[1], v[0])))</w:t>
        <w:br/>
        <w:br/>
        <w:br/>
        <w:t>def _demo():</w:t>
        <w:br/>
        <w:t xml:space="preserve">    # 与示意图同一组站址；示向度指向示意源 G</w:t>
        <w:br/>
        <w:t xml:space="preserve">    G = np.array([80.0, 220.0])</w:t>
        <w:br/>
        <w:t xml:space="preserve">    S1 = np.array([-920.0, -480.0])</w:t>
        <w:br/>
        <w:t xml:space="preserve">    S2 = np.array([980.0, -420.0])</w:t>
        <w:br/>
        <w:t xml:space="preserve">    S3 = np.array([-40.0, 1180.0])</w:t>
        <w:br/>
        <w:t xml:space="preserve">    th1, th2, th3 = bearing_deg(S1, G), bearing_deg(S2, G), bearing_deg(S3, G)</w:t>
        <w:br/>
        <w:br/>
        <w:t xml:space="preserve">    print("=" * 60)</w:t>
        <w:br/>
        <w:t xml:space="preserve">    print("算例 A  N=1（应 UNBOUNDED）")</w:t>
        <w:br/>
        <w:t xml:space="preserve">    print(locate([S1], [th1]).pretty())</w:t>
        <w:br/>
        <w:br/>
        <w:t xml:space="preserve">    print("\n" + "=" * 60)</w:t>
        <w:br/>
        <w:t xml:space="preserve">    print("算例 B  N=2，δ=1°（题面真实误差）")</w:t>
        <w:br/>
        <w:t xml:space="preserve">    r2 = locate([S1, S2], [th1, th2], 1.0)</w:t>
        <w:br/>
        <w:t xml:space="preserve">    print(r2.pretty())</w:t>
        <w:br/>
        <w:br/>
        <w:t xml:space="preserve">    print("\n" + "=" * 60)</w:t>
        <w:br/>
        <w:t xml:space="preserve">    print("算例 C  N=3，δ=1°")</w:t>
        <w:br/>
        <w:t xml:space="preserve">    print(locate([S1, S2, S3], [th1, th2, th3], 1.0).pretty())</w:t>
        <w:br/>
        <w:br/>
        <w:t xml:space="preserve">    print("\n" + "=" * 60)</w:t>
        <w:br/>
        <w:t xml:space="preserve">    print("算例 D  两站相背，交会为空（应 EMPTY）")</w:t>
        <w:br/>
        <w:t xml:space="preserve">    print(locate([[0.0, 0.0], [200.0, 0.0]], [90.0, 270.0], 1.0).pretty())</w:t>
        <w:br/>
        <w:br/>
        <w:t xml:space="preserve">    print("\n" + "=" * 60)</w:t>
        <w:br/>
        <w:t xml:space="preserve">    print("算例 E  等边三角形：直径圆不能覆盖（圆覆盖反例）")</w:t>
        <w:br/>
        <w:t xml:space="preserve">    eq = np.array([[0.0, 0.0], [2.0, 0.0], [1.0, np.sqrt(3.0)]])</w:t>
        <w:br/>
        <w:t xml:space="preserve">    D, A, B = polygon_diameter(eq)</w:t>
        <w:br/>
        <w:t xml:space="preserve">    covers, O, R, dist = circle_covers(eq, A, B)</w:t>
        <w:br/>
        <w:t xml:space="preserve">    mec_c, mec_r = minimum_enclosing_circle(eq)</w:t>
        <w:br/>
        <w:t xml:space="preserve">    print(f"边长=2, D={D:.6f}, R={R:.6f}, 顶点到圆心 = {dist}, 覆盖? {covers}")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print(f"MEC R={mec_r:.6f} (等边三角形外接圆)")</w:t>
        <w:br/>
        <w:br/>
        <w:t xml:space="preserve">    print("\n" + "=" * 60)</w:t>
        <w:br/>
        <w:t xml:space="preserve">    print("算例 F  两站同向（无有限直径，应 UNBOUNDED 而非 EMPTY）")</w:t>
        <w:br/>
        <w:t xml:space="preserve">    print(locate([[0.0, 0.0], [200.0, 0.0]], [90.0, 90.0], 1.0).pretty())</w:t>
        <w:br/>
        <w:br/>
        <w:t xml:space="preserve">    print("\n" + "=" * 60)</w:t>
        <w:br/>
        <w:t xml:space="preserve">    print("算例 G  三站环绕：交会六边形，直径圆不能覆盖")</w:t>
        <w:br/>
        <w:t xml:space="preserve">    G0 = np.array([0.0, 0.0])</w:t>
        <w:br/>
        <w:t xml:space="preserve">    Ss = [</w:t>
        <w:br/>
        <w:t xml:space="preserve">        np.array([800.0, 0.0]),</w:t>
        <w:br/>
        <w:t xml:space="preserve">        np.array([-400.0, 400.0 * np.sqrt(3.0)]),</w:t>
        <w:br/>
        <w:t xml:space="preserve">        np.array([-400.0, -400.0 * np.sqrt(3.0)]),</w:t>
        <w:br/>
        <w:t xml:space="preserve">    ]</w:t>
        <w:br/>
        <w:t xml:space="preserve">    ths = [bearing_deg(S, G0) for S in Ss]</w:t>
        <w:br/>
        <w:t xml:space="preserve">    print(locate(Ss, ths, 1.0).pretty())</w:t>
        <w:br/>
        <w:br/>
        <w:t xml:space="preserve">    print("\n" + "=" * 60)</w:t>
        <w:br/>
        <w:t xml:space="preserve">    print("退化：单点 / 共线三点")</w:t>
        <w:br/>
        <w:t xml:space="preserve">    p1 = np.array([[1.0, 2.0]])</w:t>
        <w:br/>
        <w:t xml:space="preserve">    d1, a1, b1 = polygon_diameter(p1)</w:t>
        <w:br/>
        <w:t xml:space="preserve">    c1, _, r1, _ = circle_covers(p1, a1, b1)</w:t>
        <w:br/>
        <w:t xml:space="preserve">    print(f"单点 D={d1}, 覆盖? {c1}, R={r1}")</w:t>
        <w:br/>
        <w:t xml:space="preserve">    col = np.array([[0.0, 0.0], [1.0, 0.0], [2.0, 0.0]])</w:t>
        <w:br/>
        <w:t xml:space="preserve">    dc, ac, bc = polygon_diameter(col)</w:t>
        <w:br/>
        <w:t xml:space="preserve">    cc, _, rc, distc = circle_covers(col, ac, bc)</w:t>
        <w:br/>
        <w:t xml:space="preserve">    print(f"共线 D={dc:.6f}, 覆盖? {cc}, 顶点到圆心 = {distc}")</w:t>
        <w:br/>
        <w:br/>
        <w:br/>
        <w:t>if __name__ == "__main__":</w:t>
        <w:br/>
        <w:t xml:space="preserve">    _demo()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q2/geometry.py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"""问题2 共用几何工具: 角度带楔形 / 半平面裁剪 / 凸多边形直径与长轴 / 最小覆盖圆(MEC)"""</w:t>
        <w:br/>
        <w:t>import numpy as np</w:t>
        <w:br/>
        <w:t>from itertools import combinations</w:t>
        <w:br/>
        <w:br/>
        <w:t>DELTA = np.deg2rad(1.0)      # 测向误差半宽</w:t>
        <w:br/>
        <w:t>V = 5.0                      # 机器狗速度 m/s</w:t>
        <w:br/>
        <w:t>MEAS_T = 5.0                 # 单次测量耗时 s</w:t>
        <w:br/>
        <w:t>CLEAR_T = 5.0                # 光学定位+激光清除耗时 s</w:t>
        <w:br/>
        <w:br/>
        <w:br/>
        <w:t>def cross2(a, b):</w:t>
        <w:br/>
        <w:t xml:space="preserve">    return a[0] * b[1] - a[1] * b[0]</w:t>
        <w:br/>
        <w:br/>
        <w:br/>
        <w:t>def wedge_hp(S, th):</w:t>
        <w:br/>
        <w:t xml:space="preserve">    """以 S 为顶点、示向度 th 为中心、±δ 张角的楔形 -&gt; 两个半平面 (S, 法向e, 符号)"""</w:t>
        <w:br/>
        <w:t xml:space="preserve">    return [(S, np.array([np.cos(th - DELTA), np.sin(th - DELTA)]), +1),</w:t>
        <w:br/>
        <w:t xml:space="preserve">            (S, np.array([np.cos(th + DELTA), np.sin(th + DELTA)]), -1)]</w:t>
        <w:br/>
        <w:br/>
        <w:br/>
        <w:t>def clip(poly, S, e, sign):</w:t>
        <w:br/>
        <w:t xml:space="preserve">    """Sutherland-Hodgman: 保留 sign*cross(e, P-S) &gt;= 0"""</w:t>
        <w:br/>
        <w:t xml:space="preserve">    side = lambda p: sign * cross2(e, p - S)</w:t>
        <w:br/>
        <w:t xml:space="preserve">    res = []</w:t>
        <w:br/>
        <w:t xml:space="preserve">    n = len(poly)</w:t>
        <w:br/>
        <w:t xml:space="preserve">    for i in range(n):</w:t>
        <w:br/>
        <w:t xml:space="preserve">        c, nx = poly[i], poly[(i + 1) % n]</w:t>
        <w:br/>
        <w:t xml:space="preserve">        dc, dn = side(c), side(nx)</w:t>
        <w:br/>
        <w:t xml:space="preserve">        if dc &gt;= 0:</w:t>
        <w:br/>
        <w:t xml:space="preserve">            res.append(c)</w:t>
        <w:br/>
        <w:t xml:space="preserve">        if (dc &gt; 0 and dn &lt; 0) or (dc &lt; 0 and dn &gt; 0):</w:t>
        <w:br/>
        <w:t xml:space="preserve">            res.append(c + dc / (dc - dn) * (nx - c))</w:t>
        <w:br/>
        <w:t xml:space="preserve">    return np.array(res) if res else np.zeros((0, 2))</w:t>
        <w:br/>
        <w:br/>
        <w:br/>
        <w:t>def region(HPs, box=6000.0):</w:t>
        <w:br/>
        <w:t xml:space="preserve">    """全部半平面与大框的交集 -&gt; 凸多边形顶点"""</w:t>
        <w:br/>
        <w:t xml:space="preserve">    poly = np.array([[-box, -box], [box, -box], [box, box], [-box, box]], float)</w:t>
        <w:br/>
        <w:t xml:space="preserve">    for S, e, s in HPs:</w:t>
        <w:br/>
        <w:t xml:space="preserve">        if len(poly) &lt; 3:</w:t>
        <w:br/>
        <w:t xml:space="preserve">            return np.zeros((0, 2))</w:t>
        <w:br/>
        <w:t xml:space="preserve">        poly = clip(poly, S, e, s)</w:t>
        <w:br/>
        <w:t xml:space="preserve">    return poly</w:t>
        <w:br/>
        <w:br/>
        <w:br/>
        <w:t>def diam_and_axis(v):</w:t>
        <w:br/>
        <w:t xml:space="preserve">    """凸多边形直径及长轴方向单位向量"""</w:t>
        <w:br/>
        <w:t xml:space="preserve">    best = (0.0, None, None)</w:t>
        <w:br/>
        <w:t xml:space="preserve">    for a, b in combinations(range(len(v)), 2):</w:t>
        <w:br/>
        <w:t xml:space="preserve">        d = np.linalg.norm(v[a] - v[b])</w:t>
        <w:br/>
        <w:t xml:space="preserve">        if d &gt; best[0]:</w:t>
        <w:br/>
        <w:t xml:space="preserve">            best = (d, v[a], v[b])</w:t>
        <w:br/>
        <w:t xml:space="preserve">    ax = best[2] - best[1]</w:t>
        <w:br/>
        <w:t xml:space="preserve">    return best[0], ax / np.linalg.norm(ax)</w:t>
        <w:br/>
        <w:br/>
        <w:br/>
        <w:t>def mec(v):</w:t>
        <w:br/>
        <w:t xml:space="preserve">    """最小覆盖圆 (半径, 圆心), 暴力: 直径对 或 三点外接圆"""</w:t>
        <w:br/>
        <w:t xml:space="preserve">    n = len(v)</w:t>
        <w:br/>
        <w:t xml:space="preserve">    cand = []</w:t>
        <w:br/>
        <w:t xml:space="preserve">    for a, b in combinations(range(n), 2):</w:t>
        <w:br/>
        <w:t xml:space="preserve">        c = (v[a] + v[b]) / 2</w:t>
        <w:br/>
        <w:t xml:space="preserve">        r = np.linalg.norm(v[a] - c)</w:t>
        <w:br/>
        <w:t xml:space="preserve">        if all(np.linalg.norm(x - c) &lt;= r + 1e-9 for x in v):</w:t>
        <w:br/>
        <w:t xml:space="preserve">            cand.append((r, c))</w:t>
        <w:br/>
        <w:t xml:space="preserve">    for tri in combinations(range(n), 3):</w:t>
        <w:br/>
        <w:t xml:space="preserve">        p, q, r_ = v[tri[0]], v[tri[1]], v[tri[2]]</w:t>
        <w:br/>
        <w:t xml:space="preserve">        d = 2 * (p[0] * (q[1] - r_[1]) + q[0] * (r_[1] - p[1]) + r_[0] * (p[1] - q[1]))</w:t>
        <w:br/>
        <w:t xml:space="preserve">        if abs(d) &lt; 1e-12:</w:t>
        <w:br/>
        <w:t xml:space="preserve">            continue</w:t>
        <w:br/>
        <w:t xml:space="preserve">        ux = ((p @ p) * (q[1] - r_[1]) + (q @ q) * (r_[1] - p[1]) + (r_ @ r_) * (p[1] - q[1])) / d</w:t>
        <w:br/>
        <w:t xml:space="preserve">        uy = ((p @ p) * (r_[0] - q[0]) + (q @ q) * (p[0] - r_[0]) + (r_ @ r_) * (q[0] - p[0])) / d</w:t>
        <w:br/>
        <w:t xml:space="preserve">        c = np.array([ux, uy])</w:t>
        <w:br/>
        <w:t xml:space="preserve">        r = np.linalg.norm(p - c)</w:t>
        <w:br/>
        <w:t xml:space="preserve">        if all(np.linalg.norm(x - c) &lt;= r + 1e-9 for x in v):</w:t>
        <w:br/>
        <w:t xml:space="preserve">            cand.append((r, c))</w:t>
        <w:br/>
        <w:t xml:space="preserve">    return min(cand, key=lambda t: t[0]) if cand else (np.inf, None)</w:t>
        <w:br/>
        <w:br/>
        <w:br/>
        <w:t>def k_expr(t, h, D, eps=0.0):</w:t>
        <w:br/>
        <w:t xml:space="preserve">    """K-闭式: (max||a±b||)^2 = (d1^2+d2^2+2d1d2|cosγ|)/sin^2γ, 含数值保护"""</w:t>
        <w:br/>
        <w:t xml:space="preserve">    G = np.array([D * np.cos(eps), D * np.sin(eps)])</w:t>
        <w:br/>
        <w:t xml:space="preserve">    S1 = np.array([0., 0.])</w:t>
        <w:br/>
        <w:t xml:space="preserve">    S2 = np.array([t, h])</w:t>
        <w:br/>
        <w:t xml:space="preserve">    d1 = np.linalg.norm(G - S1)</w:t>
        <w:br/>
        <w:t xml:space="preserve">    d2 = np.linalg.norm(G - S2)</w:t>
        <w:br/>
        <w:t xml:space="preserve">    v1, v2 = S1 - G, S2 - G</w:t>
        <w:br/>
        <w:t xml:space="preserve">    sg = abs(cross2(v1, v2)) / (d1 * d2)</w:t>
        <w:br/>
        <w:t xml:space="preserve">    if sg &lt; 1e-4:</w:t>
        <w:br/>
        <w:t xml:space="preserve">        return np.inf</w:t>
        <w:br/>
        <w:t xml:space="preserve">    cg = (v1 @ v2) / (d1 * d2)</w:t>
        <w:br/>
        <w:t xml:space="preserve">    return (d1 * d1 + d2 * d2 + 2 * d1 * d2 * abs(cg)) / (sg * sg)</w:t>
        <w:br/>
        <w:br/>
        <w:br/>
        <w:t>def _try_clear(v):</w:t>
        <w:br/>
        <w:t xml:space="preserve">    """仅当 MEC 半径 ≤ 20 m 才允许进圈清除。"""</w:t>
        <w:br/>
        <w:t xml:space="preserve">    if v is None or len(v) &lt; 3:</w:t>
        <w:br/>
        <w:t xml:space="preserve">        return False, np.inf, None</w:t>
        <w:br/>
        <w:t xml:space="preserve">    r, C = mec(v)</w:t>
        <w:br/>
        <w:t xml:space="preserve">    if C is None or not np.isfinite(r) or r &gt; 20.0:</w:t>
        <w:br/>
        <w:t xml:space="preserve">        return False, r, C</w:t>
        <w:br/>
        <w:t xml:space="preserve">    return True, r, C</w:t>
        <w:br/>
        <w:br/>
        <w:br/>
        <w:t>def episode(t, h, D, rng=None, rho_rule=lambda L: 300.0, max_meas=7):</w:t>
        <w:br/>
        <w:t xml:space="preserve">    """单目标一次完整定位清除流程（角度交会模型，不裁接收圆盘与目标圆域）.</w:t>
        <w:br/>
        <w:br/>
        <w:t xml:space="preserve">    测量坐标系: S1 处测得示向度=0; 真实 G=D*(cos e1, sin e1), e_i~U[-δ,δ]（rng=None 时 e=0）.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仅当定位区域 MEC 半径 ≤ 20 m 时计入清除时间。</w:t>
        <w:br/>
        <w:t xml:space="preserve">    返回 (总时间 s 或 inf, 测量次数, 是否成功清除).</w:t>
        <w:br/>
        <w:t xml:space="preserve">    """</w:t>
        <w:br/>
        <w:t xml:space="preserve">    e1 = rng.uniform(-DELTA, DELTA) if rng is not None else 0.0</w:t>
        <w:br/>
        <w:t xml:space="preserve">    G = np.array([D * np.cos(e1), D * np.sin(e1)])</w:t>
        <w:br/>
        <w:t xml:space="preserve">    S1 = np.array([0., 0.])</w:t>
        <w:br/>
        <w:t xml:space="preserve">    HPs = wedge_hp(S1, 0.0)                    # 第一次测量(给定), 楔形以测得示向度0为中心</w:t>
        <w:br/>
        <w:t xml:space="preserve">    cur = S1</w:t>
        <w:br/>
        <w:t xml:space="preserve">    T = 0.0</w:t>
        <w:br/>
        <w:t xml:space="preserve">    n = 1</w:t>
        <w:br/>
        <w:br/>
        <w:t xml:space="preserve">    def meas_at(S):</w:t>
        <w:br/>
        <w:t xml:space="preserve">        """在 S 测量: 返回楔形(中心=真实方位+误差)"""</w:t>
        <w:br/>
        <w:t xml:space="preserve">        th = np.arctan2(G[1] - S[1], G[0] - S[0])</w:t>
        <w:br/>
        <w:t xml:space="preserve">        ei = rng.uniform(-DELTA, DELTA) if rng is not None else 0.0</w:t>
        <w:br/>
        <w:t xml:space="preserve">        return wedge_hp(S, th + ei)</w:t>
        <w:br/>
        <w:br/>
        <w:t xml:space="preserve">    S2 = np.array([t, h])</w:t>
        <w:br/>
        <w:t xml:space="preserve">    T += np.linalg.norm(S2 - cur) / V + MEAS_T</w:t>
        <w:br/>
        <w:t xml:space="preserve">    cur = S2</w:t>
        <w:br/>
        <w:t xml:space="preserve">    n += 1</w:t>
        <w:br/>
        <w:t xml:space="preserve">    HPs += meas_at(S2)</w:t>
        <w:br/>
        <w:br/>
        <w:t xml:space="preserve">    while n &lt; max_meas:</w:t>
        <w:br/>
        <w:t xml:space="preserve">        v = region(HPs)</w:t>
        <w:br/>
        <w:t xml:space="preserve">        ok, _, C = _try_clear(v)</w:t>
        <w:br/>
        <w:t xml:space="preserve">        if ok:</w:t>
        <w:br/>
        <w:t xml:space="preserve">            T += np.linalg.norm(C - cur) / V + CLEAR_T</w:t>
        <w:br/>
        <w:t xml:space="preserve">            return T, n, True</w:t>
        <w:br/>
        <w:t xml:space="preserve">        if v is None or len(v) &lt; 3:</w:t>
        <w:br/>
        <w:t xml:space="preserve">            return np.inf, n, False</w:t>
        <w:br/>
        <w:t xml:space="preserve">        d2, ax = diam_and_axis(v)</w:t>
        <w:br/>
        <w:t xml:space="preserve">        r, C = mec(v)</w:t>
        <w:br/>
        <w:t xml:space="preserve">        if C is None or not np.isfinite(r):</w:t>
        <w:br/>
        <w:t xml:space="preserve">            return np.inf, n, False</w:t>
        <w:br/>
        <w:t xml:space="preserve">        rho = rho_rule(d2)</w:t>
        <w:br/>
        <w:t xml:space="preserve">        nhat = np.array([-ax[1], ax[0]])</w:t>
        <w:br/>
        <w:t xml:space="preserve">        if nhat @ (cur - C) &lt; 0:</w:t>
        <w:br/>
        <w:t xml:space="preserve">            nhat = -nhat</w:t>
        <w:br/>
        <w:t xml:space="preserve">        Sn = C + rho * nhat</w:t>
        <w:br/>
        <w:t xml:space="preserve">        T += np.linalg.norm(Sn - cur) / V + MEAS_T</w:t>
        <w:br/>
        <w:t xml:space="preserve">        cur = Sn</w:t>
        <w:br/>
        <w:t xml:space="preserve">        n += 1</w:t>
        <w:br/>
        <w:t xml:space="preserve">        HPs += meas_at(Sn)</w:t>
        <w:br/>
        <w:t xml:space="preserve">    v = region(HPs)</w:t>
        <w:br/>
        <w:t xml:space="preserve">    ok, _, C = _try_clear(v)</w:t>
        <w:br/>
        <w:t xml:space="preserve">    if not ok:</w:t>
        <w:br/>
        <w:t xml:space="preserve">        return np.inf, n, False</w:t>
        <w:br/>
        <w:t xml:space="preserve">    T += np.linalg.norm(C - cur) / V + CLEAR_T</w:t>
        <w:br/>
        <w:t xml:space="preserve">    return T, n, True</w:t>
        <w:br/>
        <w:br/>
        <w:br/>
        <w:t>def expected_time(t, h, Ds, w=None, rng=None, rho_rule=lambda L: 300.0, max_meas=7):</w:t>
        <w:br/>
        <w:t xml:space="preserve">    """面积先验下 E[T | 成功] 与成功概率。失败样本不进入平均时间。"""</w:t>
        <w:br/>
        <w:t xml:space="preserve">    Ds = np.asarray(Ds, float)</w:t>
        <w:br/>
        <w:t xml:space="preserve">    if w is None:</w:t>
        <w:br/>
        <w:t xml:space="preserve">        w = Ds.copy()</w:t>
        <w:br/>
        <w:t xml:space="preserve">    w = np.asarray(w, float)</w:t>
        <w:br/>
        <w:t xml:space="preserve">    w = w / w.sum()</w:t>
        <w:br/>
        <w:t xml:space="preserve">    Ts = np.empty(len(Ds), dtype=float)</w:t>
        <w:br/>
        <w:t xml:space="preserve">    ok = np.zeros(len(Ds), dtype=bool)</w:t>
        <w:br/>
        <w:t xml:space="preserve">    ns = np.zeros(len(Ds), dtype=float)</w:t>
        <w:br/>
        <w:t xml:space="preserve">    for i, D in enumerate(Ds):</w:t>
        <w:br/>
        <w:t xml:space="preserve">        T, n, suc = episode(t, h, float(D), rng=rng, rho_rule=rho_rule, max_meas=max_meas)</w:t>
        <w:br/>
        <w:t xml:space="preserve">        Ts[i], ns[i], ok[i] = T, n, suc</w:t>
        <w:br/>
        <w:t xml:space="preserve">    p = float(w[ok].sum()) if np.any(ok) else 0.0</w:t>
        <w:br/>
        <w:t xml:space="preserve">    if p &lt;= 0.0:</w:t>
        <w:br/>
        <w:t xml:space="preserve">        return np.inf, 0.0, np.nan</w:t>
        <w:br/>
        <w:t xml:space="preserve">    ww = w[ok]</w:t>
        <w:br/>
        <w:t xml:space="preserve">    ww = ww / ww.sum()</w:t>
        <w:br/>
        <w:t xml:space="preserve">    et = float(Ts[ok] @ ww)</w:t>
        <w:br/>
        <w:t xml:space="preserve">    en = float(ns[ok] @ ww)</w:t>
        <w:br/>
        <w:t xml:space="preserve">    return et, p, en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q3/run_q3.py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"""问题3：全向干扰源搜索、交会定位与清除。</w:t>
        <w:br/>
        <w:br/>
        <w:t>策略：</w:t>
        <w:br/>
        <w:t>1. 原点扫 1–20 频道（不移动，约 119 s 虚拟时间）；</w:t>
        <w:br/>
        <w:t>2. 已听频道：能交会且 MEC≤20 m 的先就近清除；其余按估计位置追击。</w:t>
        <w:br/>
        <w:t xml:space="preserve">   第二点取 (t,h)=(500,±250) 中离狗更近的一侧；若当前位置已有足够侧向间隔则就地再测；</w:t>
        <w:br/>
        <w:t xml:space="preserve">   MEC&gt;20 m 再按长轴切。每个停点顺便测仍只有一站、且相对第一站接近 (500,250) 的已听频道；</w:t>
        <w:br/>
        <w:t xml:space="preserve">   交会已进 20 m 且顺路的源就地收割，避免专程再跑；</w:t>
        <w:br/>
        <w:t>3. 半径 1150 m 上 6 个监听点按最短巡线补网（6! 枚举，含从当前位置到第一环点）；</w:t>
        <w:br/>
        <w:t xml:space="preserve">   环上新听到的源若去第二点 (500,±250) 再进圈的额外路程 &gt; 300 m 则挂起，整圈走完再就近追。</w:t>
        <w:br/>
        <w:t xml:space="preserve">   原点扫完后同样按该额外路程判挂起（对照预规划环的第一点）；墙钟不够则跳出剩余环点并立即 drain。</w:t>
        <w:br/>
        <w:t xml:space="preserve">   `--no-hang` 关闭环上挂起；`--no-origin-hang` 关闭原点挂起；二者独立。</w:t>
        <w:br/>
        <w:t xml:space="preserve">   追击第二点纵向距离默认 500 m；若该频道在别处无信号，则沿射线剔除 |G−M|≤1005 m 的 ρ，</w:t>
        <w:br/>
        <w:t xml:space="preserve">   把赌注夹到允许区间（`--no-miss-constraint` 关闭）。</w:t>
        <w:br/>
        <w:t xml:space="preserve">   `--replan` 打开滚动重规划：任务池 = 未访环点 + 非挂起已听（入口 closer_offset）+ 可清除（顺路 q）；</w:t>
        <w:br/>
        <w:t xml:space="preserve">   每次只执行开路巡线的第一项再重解。默认仍是原点追完再走环（`--no-replan`）。</w:t>
        <w:br/>
        <w:t xml:space="preserve">   `--no-onroute-clear` 关闭顺路清点（默认在 C_MEC 朝下一节点平移）。</w:t>
        <w:br/>
        <w:t xml:space="preserve">   `--adaptive-step` 在已有 MEC 中心时把第二点纵向赌注改成 0.85|C−S0|（默认关）。</w:t>
        <w:br/>
        <w:br/>
        <w:t>用法：</w:t>
        <w:br/>
        <w:t xml:space="preserve">  python q3/run_q3.py</w:t>
        <w:br/>
        <w:t xml:space="preserve">  python q3/run_q3.py --watch</w:t>
        <w:br/>
        <w:t xml:space="preserve">  python q3/run_q3.py --local [--episodes N]</w:t>
        <w:br/>
        <w:t xml:space="preserve">  python q3/run_q3.py --local --replan</w:t>
        <w:br/>
        <w:t xml:space="preserve">  python q3/run_q3.py --local --no-origin-hang --no-miss-constraint</w:t>
        <w:br/>
        <w:t xml:space="preserve">  python q3/run_q3.py --no-hang --no-origin-hang</w:t>
        <w:br/>
        <w:t xml:space="preserve">  python tools/practice_loop.py --problem 3 --n 10</w:t>
        <w:br/>
        <w:t>环境变量 ROBOT_ID 可覆盖默认参赛队号。</w:t>
        <w:br/>
        <w:t>"""</w:t>
        <w:br/>
        <w:t>from __future__ import annotations</w:t>
        <w:br/>
        <w:br/>
        <w:t>import argparse</w:t>
        <w:br/>
        <w:t>import json</w:t>
        <w:br/>
        <w:t>import math</w:t>
        <w:br/>
        <w:t>import os</w:t>
        <w:br/>
        <w:t>import sys</w:t>
        <w:br/>
        <w:t>import time</w:t>
        <w:br/>
        <w:t>from itertools import permutations</w:t>
        <w:br/>
        <w:t>from pathlib import Path</w:t>
        <w:br/>
        <w:br/>
        <w:t>import numpy as np</w:t>
        <w:br/>
        <w:br/>
        <w:t>ROOT = Path(__file__).resolve().parents[1]</w:t>
        <w:br/>
        <w:t>sys.path.insert(0, str(ROOT / "q1"))</w:t>
        <w:br/>
        <w:t>sys.path.insert(0, str(ROOT / "q2"))</w:t>
        <w:br/>
        <w:t>sys.path.insert(0, str(Path(__file__).resolve().parent))</w:t>
        <w:br/>
        <w:br/>
        <w:t>from api import Simulator, ApiError  # noqa: E402</w:t>
        <w:br/>
        <w:t>from geometry import diam_and_axis, mec  # noqa: E402</w:t>
        <w:br/>
        <w:t>from solver import locate  # noqa: E402</w:t>
        <w:br/>
        <w:t>from tactics import closer_offset, estimate_pos, lateral_offset, ray_coords  # noqa: E402</w:t>
        <w:br/>
        <w:br/>
        <w:t>ROBOT_ID = os.environ.get("ROBOT_ID", "YOUR_TEAM_ID")</w:t>
        <w:br/>
        <w:t>ARENA_R = 1800.0</w:t>
        <w:br/>
        <w:t>RING_R = 1150.0</w:t>
        <w:br/>
        <w:t>N_RING = 6</w:t>
        <w:br/>
        <w:t>BET_T = 500.0</w:t>
        <w:br/>
        <w:t>BET_H = 250.0</w:t>
        <w:br/>
        <w:t>CLEAR_R = 20.0</w:t>
        <w:br/>
        <w:t>MAX_HUNT_MEAS = 7</w:t>
        <w:br/>
        <w:t>HANG_M = 300.0</w:t>
        <w:br/>
        <w:t>CLEAR_EST = 480.0</w:t>
        <w:br/>
        <w:t>REPLAN_DEFAULT = False</w:t>
        <w:br/>
        <w:t>ONROUTE_CLEAR_DEFAULT = True</w:t>
        <w:br/>
        <w:br/>
        <w:t>LOG_DIR = Path(__file__).resolve().parent / "logs"</w:t>
        <w:br/>
        <w:br/>
        <w:br/>
        <w:t>def unit(deg: float) -&gt; np.ndarray:</w:t>
        <w:br/>
        <w:t xml:space="preserve">    t = math.radians(deg)</w:t>
        <w:br/>
        <w:t xml:space="preserve">    return np.array([math.cos(t), math.sin(t)], dtype=float)</w:t>
        <w:br/>
        <w:br/>
        <w:br/>
        <w:t>def clamp_xy(p: np.ndarray) -&gt; np.ndarray:</w:t>
        <w:br/>
        <w:t xml:space="preserve">    p = np.asarray(p, dtype=float)</w:t>
        <w:br/>
        <w:t xml:space="preserve">    n = float(np.linalg.norm(p))</w:t>
        <w:br/>
        <w:t xml:space="preserve">    if n &gt; ARENA_R - 10.0 and n &gt; 1e-9:</w:t>
        <w:br/>
        <w:t xml:space="preserve">        p = p * ((ARENA_R - 10.0) / n)</w:t>
        <w:br/>
        <w:t xml:space="preserve">    return p</w:t>
        <w:br/>
        <w:br/>
        <w:br/>
        <w:t>def ring_points(radius: float = RING_R, n: int = N_RING) -&gt; list:</w:t>
        <w:br/>
        <w:t xml:space="preserve">    return [</w:t>
        <w:br/>
        <w:t xml:space="preserve">        radius * np.array([math.cos(2 * math.pi * k / n), math.sin(2 * math.pi * k / n)])</w:t>
        <w:br/>
        <w:t xml:space="preserve">        for k in range(n)</w:t>
        <w:br/>
        <w:t xml:space="preserve">    ]</w:t>
        <w:br/>
        <w:br/>
        <w:br/>
        <w:t>def covering_worst_gap(radius: float = RING_R, n: int = N_RING, arena: float = ARENA_R) -&gt; float:</w:t>
        <w:br/>
        <w:t xml:space="preserve">    """圆盘内到最近监听点（原点+环）的最大距离，应 &lt; 1000。"""</w:t>
        <w:br/>
        <w:t xml:space="preserve">    pts = [np.zeros(2)] + ring_points(radius, n)</w:t>
        <w:br/>
        <w:t xml:space="preserve">    worst = 0.0</w:t>
        <w:br/>
        <w:t xml:space="preserve">    for r in np.linspace(0.0, arena, 73):</w:t>
        <w:br/>
        <w:t xml:space="preserve">        n_ang = 240 if r &gt; 1 else 1</w:t>
        <w:br/>
        <w:t xml:space="preserve">        for k in range(n_ang):</w:t>
        <w:br/>
        <w:t xml:space="preserve">            a = 2 * math.pi * k / n_ang</w:t>
        <w:br/>
        <w:t xml:space="preserve">            x = r * np.array([math.cos(a), math.sin(a)])</w:t>
        <w:br/>
        <w:t xml:space="preserve">            d = min(float(np.linalg.norm(x - p)) for p in pts)</w:t>
        <w:br/>
        <w:t xml:space="preserve">            if d &gt; worst:</w:t>
        <w:br/>
        <w:t xml:space="preserve">                worst = d</w:t>
        <w:br/>
        <w:t xml:space="preserve">    return worst</w:t>
        <w:br/>
        <w:br/>
        <w:br/>
        <w:t>def ring_tour_bruteforce(start, pts):</w:t>
        <w:br/>
        <w:t xml:space="preserve">    """6! 枚举环点顺序，含从当前位置到第一环点的路程，取最短。"""</w:t>
        <w:br/>
        <w:t xml:space="preserve">    start = np.asarray(start, float)</w:t>
        <w:br/>
        <w:t xml:space="preserve">    pts = [np.asarray(p, float) for p in pts]</w:t>
        <w:br/>
        <w:t xml:space="preserve">    n = len(pts)</w:t>
        <w:br/>
        <w:t xml:space="preserve">    best_perm = None</w:t>
        <w:br/>
        <w:t xml:space="preserve">    best_L = float("inf")</w:t>
        <w:br/>
        <w:t xml:space="preserve">    for perm in permutations(range(n)):</w:t>
        <w:br/>
        <w:t xml:space="preserve">        L = 0.0</w:t>
        <w:br/>
        <w:t xml:space="preserve">        cur = start</w:t>
        <w:br/>
        <w:t xml:space="preserve">        for i in perm: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L += float(np.linalg.norm(pts[i] - cur))</w:t>
        <w:br/>
        <w:t xml:space="preserve">            cur = pts[i]</w:t>
        <w:br/>
        <w:t xml:space="preserve">        if L &lt; best_L:</w:t>
        <w:br/>
        <w:t xml:space="preserve">            best_L = L</w:t>
        <w:br/>
        <w:t xml:space="preserve">            best_perm = perm</w:t>
        <w:br/>
        <w:t xml:space="preserve">    return [(int(i), pts[i]) for i in best_perm], float(best_L)</w:t>
        <w:br/>
        <w:br/>
        <w:br/>
        <w:t>def two_opt_tour(pts, start):</w:t>
        <w:br/>
        <w:t xml:space="preserve">    """开路 2-opt：从 start 走完 pts（不回到起点）。"""</w:t>
        <w:br/>
        <w:t xml:space="preserve">    left = [np.asarray(p, float) for p in pts]</w:t>
        <w:br/>
        <w:t xml:space="preserve">    cur = np.asarray(start, float)</w:t>
        <w:br/>
        <w:t xml:space="preserve">    order = []</w:t>
        <w:br/>
        <w:t xml:space="preserve">    while left:</w:t>
        <w:br/>
        <w:t xml:space="preserve">        k = min(range(len(left)), key=lambda i: float(np.linalg.norm(left[i] - cur)))</w:t>
        <w:br/>
        <w:t xml:space="preserve">        order.append(left.pop(k))</w:t>
        <w:br/>
        <w:t xml:space="preserve">        cur = order[-1]</w:t>
        <w:br/>
        <w:br/>
        <w:t xml:space="preserve">    def length(seq):</w:t>
        <w:br/>
        <w:t xml:space="preserve">        s, c = 0.0, np.asarray(start, float)</w:t>
        <w:br/>
        <w:t xml:space="preserve">        for p in seq:</w:t>
        <w:br/>
        <w:t xml:space="preserve">            s += float(np.linalg.norm(p - c))</w:t>
        <w:br/>
        <w:t xml:space="preserve">            c = p</w:t>
        <w:br/>
        <w:t xml:space="preserve">        return s</w:t>
        <w:br/>
        <w:br/>
        <w:t xml:space="preserve">    improved = True</w:t>
        <w:br/>
        <w:t xml:space="preserve">    while improved:</w:t>
        <w:br/>
        <w:t xml:space="preserve">        improved = False</w:t>
        <w:br/>
        <w:t xml:space="preserve">        for i in range(len(order) - 1):</w:t>
        <w:br/>
        <w:t xml:space="preserve">            for j in range(i + 1, len(order)):</w:t>
        <w:br/>
        <w:t xml:space="preserve">                new = order[:i] + order[i : j + 1][::-1] + order[j + 1 :]</w:t>
        <w:br/>
        <w:t xml:space="preserve">                if length(new) &lt; length(order) - 1e-6:</w:t>
        <w:br/>
        <w:t xml:space="preserve">                    order, improved = new, True</w:t>
        <w:br/>
        <w:t xml:space="preserve">                    break</w:t>
        <w:br/>
        <w:t xml:space="preserve">            if improved:</w:t>
        <w:br/>
        <w:t xml:space="preserve">                    break</w:t>
        <w:br/>
        <w:t xml:space="preserve">    return order, length(order)</w:t>
        <w:br/>
        <w:br/>
        <w:br/>
        <w:t>class TaskNode:</w:t>
        <w:br/>
        <w:t xml:space="preserve">    __slots__ = ("kind", "key", "xy", "C", "r")</w:t>
        <w:br/>
        <w:br/>
        <w:t xml:space="preserve">    def __init__(self, kind, key, xy, C=None, r=None):</w:t>
        <w:br/>
        <w:t xml:space="preserve">        self.kind = kind  # "ring" | "chase" | "clear"</w:t>
        <w:br/>
        <w:t xml:space="preserve">        self.key = key</w:t>
        <w:br/>
        <w:t xml:space="preserve">        self.xy = np.asarray(xy, float)</w:t>
        <w:br/>
        <w:t xml:space="preserve">        self.C = None if C is None else np.asarray(C, float)</w:t>
        <w:br/>
        <w:t xml:space="preserve">        self.r = r</w:t>
        <w:br/>
        <w:br/>
        <w:t xml:space="preserve">    def label(self) -&gt; str:</w:t>
        <w:br/>
        <w:t xml:space="preserve">        if self.kind == "ring":</w:t>
        <w:br/>
        <w:t xml:space="preserve">            return f"ring:{self.key}"</w:t>
        <w:br/>
        <w:t xml:space="preserve">        return f"{self.kind}:ch{int(self.key):02d}"</w:t>
        <w:br/>
        <w:br/>
        <w:br/>
        <w:t>def _open_tour_length(start, seq) -&gt; float:</w:t>
        <w:br/>
        <w:t xml:space="preserve">    s, c = 0.0, np.asarray(start, float)</w:t>
        <w:br/>
        <w:t xml:space="preserve">    for n in seq:</w:t>
        <w:br/>
        <w:t xml:space="preserve">        s += float(np.linalg.norm(n.xy - c))</w:t>
        <w:br/>
        <w:t xml:space="preserve">        c = n.xy</w:t>
        <w:br/>
        <w:t xml:space="preserve">    return s</w:t>
        <w:br/>
        <w:br/>
        <w:br/>
        <w:t>def solve_open_tour(start, nodes, max_rounds: int = 5):</w:t>
        <w:br/>
        <w:t xml:space="preserve">    """开路巡线：最近邻起步，再 2-opt 与 relocate，起点固定、不回到起点。"""</w:t>
        <w:br/>
        <w:t xml:space="preserve">    nodes = list(nodes)</w:t>
        <w:br/>
        <w:t xml:space="preserve">    if not nodes:</w:t>
        <w:br/>
        <w:t xml:space="preserve">        return []</w:t>
        <w:br/>
        <w:t xml:space="preserve">    start = np.asarray(start, float)</w:t>
        <w:br/>
        <w:t xml:space="preserve">    left = list(nodes)</w:t>
        <w:br/>
        <w:t xml:space="preserve">    order = []</w:t>
        <w:br/>
        <w:t xml:space="preserve">    cur = start</w:t>
        <w:br/>
        <w:t xml:space="preserve">    while left:</w:t>
        <w:br/>
        <w:t xml:space="preserve">        k = min(range(len(left)), key=lambda i: float(np.linalg.norm(left[i].xy - cur)))</w:t>
        <w:br/>
        <w:t xml:space="preserve">        order.append(left.pop(k))</w:t>
        <w:br/>
        <w:t xml:space="preserve">        cur = order[-1].xy</w:t>
        <w:br/>
        <w:t xml:space="preserve">    if len(order) &lt;= 2:</w:t>
        <w:br/>
        <w:t xml:space="preserve">        return order</w:t>
        <w:br/>
        <w:br/>
        <w:t xml:space="preserve">    def L(seq):</w:t>
        <w:br/>
        <w:t xml:space="preserve">        return _open_tour_length(start, seq)</w:t>
        <w:br/>
        <w:br/>
        <w:t xml:space="preserve">    for _ in range(max_rounds):</w:t>
        <w:br/>
        <w:t xml:space="preserve">        improved = False</w:t>
        <w:br/>
        <w:t xml:space="preserve">        while True:</w:t>
        <w:br/>
        <w:t xml:space="preserve">            found = False</w:t>
        <w:br/>
        <w:t xml:space="preserve">            for i in range(len(order) - 1):</w:t>
        <w:br/>
        <w:t xml:space="preserve">                for j in range(i + 1, len(order)):</w:t>
        <w:br/>
        <w:t xml:space="preserve">                    new = order[:i] + order[i : j + 1][::-1] + order[j + 1 :]</w:t>
        <w:br/>
        <w:t xml:space="preserve">                    if L(new) &lt; L(order) - 1e-6:</w:t>
        <w:br/>
        <w:t xml:space="preserve">                        order = new</w:t>
        <w:br/>
        <w:t xml:space="preserve">                        found = True</w:t>
        <w:br/>
        <w:t xml:space="preserve">                        improved = True</w:t>
        <w:br/>
        <w:t xml:space="preserve">                        break</w:t>
        <w:br/>
        <w:t xml:space="preserve">                if found:</w:t>
        <w:br/>
        <w:t xml:space="preserve">                    break</w:t>
        <w:br/>
        <w:t xml:space="preserve">            if not found:</w:t>
        <w:br/>
        <w:t xml:space="preserve">                break</w:t>
        <w:br/>
        <w:t xml:space="preserve">        while True:</w:t>
        <w:br/>
        <w:t xml:space="preserve">            found = False</w:t>
        <w:br/>
        <w:t xml:space="preserve">            n = len(order)</w:t>
        <w:br/>
        <w:t xml:space="preserve">            for i in range(n):</w:t>
        <w:br/>
        <w:t xml:space="preserve">                node = order[i]</w:t>
        <w:br/>
        <w:t xml:space="preserve">                tmp = order[:i] + order[i + 1 :]</w:t>
        <w:br/>
        <w:t xml:space="preserve">                for ins in range(len(tmp) + 1):</w:t>
        <w:br/>
        <w:t xml:space="preserve">                    if ins == i:</w:t>
        <w:br/>
        <w:t xml:space="preserve">                        continue</w:t>
        <w:br/>
        <w:t xml:space="preserve">                    new = tmp[:ins] + [node] + tmp[ins:]</w:t>
        <w:br/>
        <w:t xml:space="preserve">                    if L(new) &lt; L(order) - 1e-6:</w:t>
        <w:br/>
        <w:t xml:space="preserve">                        order = new</w:t>
        <w:br/>
        <w:t xml:space="preserve">                        found = True</w:t>
        <w:br/>
        <w:t xml:space="preserve">                        improved = True</w:t>
        <w:br/>
        <w:t xml:space="preserve">                        break</w:t>
        <w:br/>
        <w:t xml:space="preserve">                if found: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    break</w:t>
        <w:br/>
        <w:t xml:space="preserve">            if not found:</w:t>
        <w:br/>
        <w:t xml:space="preserve">                break</w:t>
        <w:br/>
        <w:t xml:space="preserve">        if not improved:</w:t>
        <w:br/>
        <w:t xml:space="preserve">            break</w:t>
        <w:br/>
        <w:t xml:space="preserve">    return order</w:t>
        <w:br/>
        <w:br/>
        <w:br/>
        <w:t>def path_from_log(log_rows):</w:t>
        <w:br/>
        <w:t xml:space="preserve">    pts = []</w:t>
        <w:br/>
        <w:t xml:space="preserve">    for r in log_rows:</w:t>
        <w:br/>
        <w:t xml:space="preserve">        pl = r.get("payload") or {}</w:t>
        <w:br/>
        <w:t xml:space="preserve">        pos = pl.get("position")</w:t>
        <w:br/>
        <w:t xml:space="preserve">        if not pos:</w:t>
        <w:br/>
        <w:t xml:space="preserve">            continue</w:t>
        <w:br/>
        <w:t xml:space="preserve">        p = np.array([float(pos["x"]), float(pos["y"])], dtype=float)</w:t>
        <w:br/>
        <w:t xml:space="preserve">        if pts and float(np.linalg.norm(p - pts[-1])) &lt; 1e-6:</w:t>
        <w:br/>
        <w:t xml:space="preserve">            continue</w:t>
        <w:br/>
        <w:t xml:space="preserve">        pts.append(p)</w:t>
        <w:br/>
        <w:t xml:space="preserve">    return pts</w:t>
        <w:br/>
        <w:br/>
        <w:br/>
        <w:t>def unique_stops(pts, tol: float = 1.0):</w:t>
        <w:br/>
        <w:t xml:space="preserve">    uniq = []</w:t>
        <w:br/>
        <w:t xml:space="preserve">    for p in pts:</w:t>
        <w:br/>
        <w:t xml:space="preserve">        p = np.asarray(p, float)</w:t>
        <w:br/>
        <w:t xml:space="preserve">        if not uniq or min(float(np.linalg.norm(p - q)) for q in uniq) &gt; tol:</w:t>
        <w:br/>
        <w:t xml:space="preserve">            uniq.append(p)</w:t>
        <w:br/>
        <w:t xml:space="preserve">    return uniq</w:t>
        <w:br/>
        <w:br/>
        <w:br/>
        <w:t>def actual_path_length(pts):</w:t>
        <w:br/>
        <w:t xml:space="preserve">    if len(pts) &lt; 2:</w:t>
        <w:br/>
        <w:t xml:space="preserve">        return 0.0</w:t>
        <w:br/>
        <w:t xml:space="preserve">    return float(sum(np.linalg.norm(pts[i] - pts[i - 1]) for i in range(1, len(pts))))</w:t>
        <w:br/>
        <w:br/>
        <w:br/>
        <w:t>def second_point(S: np.ndarray, theta_deg: float, t: float = BET_T, h: float = BET_H) -&gt; np.ndarray:</w:t>
        <w:br/>
        <w:t xml:space="preserve">    e = unit(theta_deg)</w:t>
        <w:br/>
        <w:t xml:space="preserve">    n = np.array([-e[1], e[0]])</w:t>
        <w:br/>
        <w:t xml:space="preserve">    return clamp_xy(np.asarray(S, float) + t * e + h * n)</w:t>
        <w:br/>
        <w:br/>
        <w:br/>
        <w:t>def region_center(vertices: np.ndarray):</w:t>
        <w:br/>
        <w:t xml:space="preserve">    v = np.asarray(vertices, dtype=float)</w:t>
        <w:br/>
        <w:t xml:space="preserve">    if v.ndim == 1:</w:t>
        <w:br/>
        <w:t xml:space="preserve">        v = v.reshape(1, -1)</w:t>
        <w:br/>
        <w:t xml:space="preserve">    if len(v) == 0:</w:t>
        <w:br/>
        <w:t xml:space="preserve">        return float("inf"), np.zeros(2)</w:t>
        <w:br/>
        <w:t xml:space="preserve">    if len(v) == 1:</w:t>
        <w:br/>
        <w:t xml:space="preserve">        return 0.0, v[0].copy()</w:t>
        <w:br/>
        <w:t xml:space="preserve">    if len(v) == 2:</w:t>
        <w:br/>
        <w:t xml:space="preserve">        C = (v[0] + v[1]) / 2.0</w:t>
        <w:br/>
        <w:t xml:space="preserve">        r = 0.5 * float(np.linalg.norm(v[0] - v[1]))</w:t>
        <w:br/>
        <w:t xml:space="preserve">        return r, C</w:t>
        <w:br/>
        <w:t xml:space="preserve">    r, C = mec(v)</w:t>
        <w:br/>
        <w:t xml:space="preserve">    if C is None or not np.isfinite(r):</w:t>
        <w:br/>
        <w:t xml:space="preserve">        C = v.mean(axis=0)</w:t>
        <w:br/>
        <w:t xml:space="preserve">        r = float("inf")</w:t>
        <w:br/>
        <w:t xml:space="preserve">    return float(r), np.asarray(C, float)</w:t>
        <w:br/>
        <w:br/>
        <w:br/>
        <w:t>def long_axis_point(vertices: np.ndarray, robot: np.ndarray) -&gt; np.ndarray:</w:t>
        <w:br/>
        <w:t xml:space="preserve">    v = np.asarray(vertices, dtype=float)</w:t>
        <w:br/>
        <w:t xml:space="preserve">    r, C = region_center(v)</w:t>
        <w:br/>
        <w:t xml:space="preserve">    if len(v) &lt; 2:</w:t>
        <w:br/>
        <w:t xml:space="preserve">        return clamp_xy(C + np.array([80.0, 0.0]))</w:t>
        <w:br/>
        <w:t xml:space="preserve">    L, ax = diam_and_axis(v)</w:t>
        <w:br/>
        <w:t xml:space="preserve">    if ax is None or L &lt;= 1e-9:</w:t>
        <w:br/>
        <w:t xml:space="preserve">        ax = np.array([1.0, 0.0])</w:t>
        <w:br/>
        <w:t xml:space="preserve">        L = 40.0</w:t>
        <w:br/>
        <w:t xml:space="preserve">    rho = max(50.0, 0.5 * float(L))</w:t>
        <w:br/>
        <w:t xml:space="preserve">    nhat = np.array([-ax[1], ax[0]], dtype=float)</w:t>
        <w:br/>
        <w:t xml:space="preserve">    if float(nhat @ (np.asarray(robot, float) - C)) &lt; 0:</w:t>
        <w:br/>
        <w:t xml:space="preserve">        nhat = -nhat</w:t>
        <w:br/>
        <w:t xml:space="preserve">    return clamp_xy(C + rho * nhat)</w:t>
        <w:br/>
        <w:br/>
        <w:br/>
        <w:t>class ChannelBook:</w:t>
        <w:br/>
        <w:t xml:space="preserve">    def __init__(self):</w:t>
        <w:br/>
        <w:t xml:space="preserve">        self.cleared = set()</w:t>
        <w:br/>
        <w:t xml:space="preserve">        self.empty = set()</w:t>
        <w:br/>
        <w:t xml:space="preserve">        self.failed = set()</w:t>
        <w:br/>
        <w:t xml:space="preserve">        self.hits = {ch: [] for ch in range(1, 21)}  # (xy, svd_deg)</w:t>
        <w:br/>
        <w:t xml:space="preserve">        self.miss_pts = {ch: [] for ch in range(1, 21)}</w:t>
        <w:br/>
        <w:t xml:space="preserve">        self.miss_ids = {ch: set() for ch in range(1, 21)}</w:t>
        <w:br/>
        <w:t xml:space="preserve">        self.clear_time = {}</w:t>
        <w:br/>
        <w:br/>
        <w:t xml:space="preserve">    def remaining(self) -&gt; list:</w:t>
        <w:br/>
        <w:t xml:space="preserve">        done = self.cleared | self.empty | self.failed</w:t>
        <w:br/>
        <w:t xml:space="preserve">        return [ch for ch in range(1, 21) if ch not in done]</w:t>
        <w:br/>
        <w:br/>
        <w:t xml:space="preserve">    def heard(self) -&gt; list:</w:t>
        <w:br/>
        <w:t xml:space="preserve">        return [ch for ch in self.remaining() if self.hits[ch]]</w:t>
        <w:br/>
        <w:br/>
        <w:br/>
        <w:t>class Dog:</w:t>
        <w:br/>
        <w:t xml:space="preserve">    def __init__(</w:t>
        <w:br/>
        <w:t xml:space="preserve">        self,</w:t>
        <w:br/>
        <w:t xml:space="preserve">        sim: Simulator,</w:t>
        <w:br/>
        <w:t xml:space="preserve">        remain_s: float = 1200.0,</w:t>
        <w:br/>
        <w:t xml:space="preserve">        bet_t: float = BET_T,</w:t>
        <w:br/>
        <w:t xml:space="preserve">        bet_h: float = BET_H,</w:t>
        <w:br/>
        <w:t xml:space="preserve">        reuse_stops: bool = True,</w:t>
        <w:br/>
        <w:t xml:space="preserve">        hang: bool = True,</w:t>
        <w:br/>
        <w:t xml:space="preserve">        origin_hang: bool = True,</w:t>
        <w:br/>
        <w:t xml:space="preserve">        miss_constraint: bool = True,</w:t>
        <w:br/>
        <w:t xml:space="preserve">        replan: bool = REPLAN_DEFAULT,</w:t>
        <w:br/>
        <w:t xml:space="preserve">        onroute_clear: bool = True,</w:t>
        <w:br/>
        <w:t xml:space="preserve">        adaptive_step: bool = False,</w:t>
        <w:br/>
        <w:t xml:space="preserve">    ):</w:t>
        <w:br/>
        <w:t xml:space="preserve">        self.sim = sim</w:t>
        <w:br/>
        <w:t xml:space="preserve">        self.xy = np.zeros(2)</w:t>
        <w:br/>
        <w:t xml:space="preserve">        self._heading = np.array([1.0, 0.0], dtype=float)</w:t>
        <w:br/>
        <w:t xml:space="preserve">        self._next_xy = None</w:t>
        <w:br/>
        <w:t xml:space="preserve">        self.last_ch = 1</w:t>
        <w:br/>
        <w:t xml:space="preserve">        self.book = ChannelBook()</w:t>
        <w:br/>
        <w:t xml:space="preserve">        self.n_clear_ok = 0</w:t>
        <w:br/>
        <w:t xml:space="preserve">        self.remain_s = remain_s</w:t>
        <w:br/>
        <w:t xml:space="preserve">        self.wall0 = time.time()</w:t>
        <w:br/>
        <w:t xml:space="preserve">        self.bet_t = float(bet_t)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self.bet_h = float(bet_h)</w:t>
        <w:br/>
        <w:t xml:space="preserve">        self.reuse_stops = bool(reuse_stops)</w:t>
        <w:br/>
        <w:t xml:space="preserve">        self.hang = bool(hang)</w:t>
        <w:br/>
        <w:t xml:space="preserve">        self.origin_hang = bool(origin_hang)</w:t>
        <w:br/>
        <w:t xml:space="preserve">        self.miss_constraint = bool(miss_constraint)</w:t>
        <w:br/>
        <w:t xml:space="preserve">        self.replan = bool(replan)</w:t>
        <w:br/>
        <w:t xml:space="preserve">        self.onroute_clear = bool(onroute_clear)</w:t>
        <w:br/>
        <w:t xml:space="preserve">        self.adaptive_step = bool(adaptive_step)</w:t>
        <w:br/>
        <w:t xml:space="preserve">        self.hung = set()</w:t>
        <w:br/>
        <w:t xml:space="preserve">        self.n_replan_decisions = 0</w:t>
        <w:br/>
        <w:t xml:space="preserve">        self.n_replan_diverge = 0</w:t>
        <w:br/>
        <w:br/>
        <w:t xml:space="preserve">    def wall_low(self, need: float = 50.0) -&gt; bool:</w:t>
        <w:br/>
        <w:t xml:space="preserve">        return (time.time() - self.wall0) &gt; (self.remain_s - need)</w:t>
        <w:br/>
        <w:br/>
        <w:t xml:space="preserve">    def _note_move(self, p) -&gt; np.ndarray:</w:t>
        <w:br/>
        <w:t xml:space="preserve">        p = clamp_xy(np.asarray(p, float))</w:t>
        <w:br/>
        <w:t xml:space="preserve">        d = p - self.xy</w:t>
        <w:br/>
        <w:t xml:space="preserve">        n = float(np.linalg.norm(d))</w:t>
        <w:br/>
        <w:t xml:space="preserve">        if n &gt; 1e-6:</w:t>
        <w:br/>
        <w:t xml:space="preserve">            self._heading = d / n</w:t>
        <w:br/>
        <w:t xml:space="preserve">        return p</w:t>
        <w:br/>
        <w:br/>
        <w:t xml:space="preserve">    def measure_at(self, p, ch: int, cover_id: str | None = None) -&gt; dict:</w:t>
        <w:br/>
        <w:t xml:space="preserve">        p = self._note_move(p)</w:t>
        <w:br/>
        <w:t xml:space="preserve">        body = self.sim.measure(float(p[0]), float(p[1]), ch)</w:t>
        <w:br/>
        <w:t xml:space="preserve">        self.xy = p</w:t>
        <w:br/>
        <w:t xml:space="preserve">        self.last_ch = int(ch)</w:t>
        <w:br/>
        <w:t xml:space="preserve">        kind = body.get("measure_result")</w:t>
        <w:br/>
        <w:t xml:space="preserve">        print(</w:t>
        <w:br/>
        <w:t xml:space="preserve">            f"  meas ch{ch:02d} ({p[0]:.1f},{p[1]:.1f}) -&gt; {kind}"</w:t>
        <w:br/>
        <w:t xml:space="preserve">            + (f"  svd={body.get('svd_deg')}" if kind == "direction" else "")</w:t>
        <w:br/>
        <w:t xml:space="preserve">            + f"  t={self.sim.virtual_time_s:.1f}s"</w:t>
        <w:br/>
        <w:t xml:space="preserve">        )</w:t>
        <w:br/>
        <w:t xml:space="preserve">        if kind == "direction":</w:t>
        <w:br/>
        <w:t xml:space="preserve">            self.book.hits[ch].append((p.copy(), float(body["svd_deg"])))</w:t>
        <w:br/>
        <w:t xml:space="preserve">        elif kind == "no_signal":</w:t>
        <w:br/>
        <w:t xml:space="preserve">            self.book.miss_pts[ch].append(p.copy())</w:t>
        <w:br/>
        <w:t xml:space="preserve">            if cover_id:</w:t>
        <w:br/>
        <w:t xml:space="preserve">                self.book.miss_ids[ch].add(cover_id)</w:t>
        <w:br/>
        <w:t xml:space="preserve">        return body</w:t>
        <w:br/>
        <w:br/>
        <w:t xml:space="preserve">    def clear_at(self, p, ch: int) -&gt; bool:</w:t>
        <w:br/>
        <w:t xml:space="preserve">        p = self._note_move(p)</w:t>
        <w:br/>
        <w:t xml:space="preserve">        body = self.sim.clear(float(p[0]), float(p[1]), ch)</w:t>
        <w:br/>
        <w:t xml:space="preserve">        self.xy = p</w:t>
        <w:br/>
        <w:t xml:space="preserve">        self.last_ch = int(ch)</w:t>
        <w:br/>
        <w:t xml:space="preserve">        ok = body.get("clear_result") == "success"</w:t>
        <w:br/>
        <w:t xml:space="preserve">        print(</w:t>
        <w:br/>
        <w:t xml:space="preserve">            f"  CLEAR ch{ch:02d} ({p[0]:.1f},{p[1]:.1f}) -&gt; {body.get('clear_result')}"</w:t>
        <w:br/>
        <w:t xml:space="preserve">            f"  t={self.sim.virtual_time_s:.1f}s"</w:t>
        <w:br/>
        <w:t xml:space="preserve">        )</w:t>
        <w:br/>
        <w:t xml:space="preserve">        if ok:</w:t>
        <w:br/>
        <w:t xml:space="preserve">            self.book.cleared.add(ch)</w:t>
        <w:br/>
        <w:t xml:space="preserve">            self.book.failed.discard(ch)</w:t>
        <w:br/>
        <w:t xml:space="preserve">            self.book.clear_time[ch] = self.sim.virtual_time_s</w:t>
        <w:br/>
        <w:t xml:space="preserve">            self.n_clear_ok += 1</w:t>
        <w:br/>
        <w:t xml:space="preserve">        return ok</w:t>
        <w:br/>
        <w:br/>
        <w:t xml:space="preserve">    def try_localize(self, ch: int):</w:t>
        <w:br/>
        <w:t xml:space="preserve">        hits = self.book.hits[ch]</w:t>
        <w:br/>
        <w:t xml:space="preserve">        if len(hits) &lt; 2:</w:t>
        <w:br/>
        <w:t xml:space="preserve">            return None</w:t>
        <w:br/>
        <w:t xml:space="preserve">        sensors = [h[0] for h in hits]</w:t>
        <w:br/>
        <w:t xml:space="preserve">        thetas = [h[1] for h in hits]</w:t>
        <w:br/>
        <w:t xml:space="preserve">        return locate(sensors, thetas, 1.0)</w:t>
        <w:br/>
        <w:br/>
        <w:t xml:space="preserve">    def ready_mec(self, ch: int):</w:t>
        <w:br/>
        <w:t xml:space="preserve">        loc = self.try_localize(ch)</w:t>
        <w:br/>
        <w:t xml:space="preserve">        if loc is None or loc.status != "OK" or loc.vertices is None:</w:t>
        <w:br/>
        <w:t xml:space="preserve">            return None</w:t>
        <w:br/>
        <w:t xml:space="preserve">        r, C = region_center(loc.vertices)</w:t>
        <w:br/>
        <w:t xml:space="preserve">        if r &lt;= CLEAR_R + 1e-6:</w:t>
        <w:br/>
        <w:t xml:space="preserve">            return float(r), np.asarray(C, float)</w:t>
        <w:br/>
        <w:t xml:space="preserve">        return None</w:t>
        <w:br/>
        <w:br/>
        <w:t xml:space="preserve">    def ready_center(self, ch: int):</w:t>
        <w:br/>
        <w:t xml:space="preserve">        info = self.ready_mec(ch)</w:t>
        <w:br/>
        <w:t xml:space="preserve">        return None if info is None else info[1]</w:t>
        <w:br/>
        <w:br/>
        <w:t xml:space="preserve">    def choose_clear_point(self, C, r, next_xy=None):</w:t>
        <w:br/>
        <w:t xml:space="preserve">        """顺路清点：在 |q−C|+r ≤ 19.5 内朝下一节点平移，近距就地清不走这里。"""</w:t>
        <w:br/>
        <w:t xml:space="preserve">        C = np.asarray(C, float)</w:t>
        <w:br/>
        <w:t xml:space="preserve">        r = float(r)</w:t>
        <w:br/>
        <w:t xml:space="preserve">        if (not self.onroute_clear) or r &gt; CLEAR_R + 1e-6:</w:t>
        <w:br/>
        <w:t xml:space="preserve">            return C</w:t>
        <w:br/>
        <w:t xml:space="preserve">        delta = max(0.0, 19.5 - r)</w:t>
        <w:br/>
        <w:t xml:space="preserve">        cur = np.asarray(self.xy, float)</w:t>
        <w:br/>
        <w:t xml:space="preserve">        nxt = None if next_xy is None else np.asarray(next_xy, float)</w:t>
        <w:br/>
        <w:t xml:space="preserve">        u = None</w:t>
        <w:br/>
        <w:t xml:space="preserve">        if nxt is not None:</w:t>
        <w:br/>
        <w:t xml:space="preserve">            v = nxt - C</w:t>
        <w:br/>
        <w:t xml:space="preserve">            n = float(np.linalg.norm(v))</w:t>
        <w:br/>
        <w:t xml:space="preserve">            if n &gt; 1e-9:</w:t>
        <w:br/>
        <w:t xml:space="preserve">                u = v / n</w:t>
        <w:br/>
        <w:t xml:space="preserve">        if u is None:</w:t>
        <w:br/>
        <w:t xml:space="preserve">            h = np.asarray(self._heading, float)</w:t>
        <w:br/>
        <w:t xml:space="preserve">            hn = float(np.linalg.norm(h))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if hn &gt; 1e-9:</w:t>
        <w:br/>
        <w:t xml:space="preserve">                u = h / hn</w:t>
        <w:br/>
        <w:t xml:space="preserve">            else:</w:t>
        <w:br/>
        <w:t xml:space="preserve">                v = C - cur</w:t>
        <w:br/>
        <w:t xml:space="preserve">                n = float(np.linalg.norm(v))</w:t>
        <w:br/>
        <w:t xml:space="preserve">                u = v / n if n &gt; 1e-9 else np.array([1.0, 0.0])</w:t>
        <w:br/>
        <w:t xml:space="preserve">        cands = [C, C + 0.5 * delta * u, C + delta * u]</w:t>
        <w:br/>
        <w:br/>
        <w:t xml:space="preserve">        def feasible(q):</w:t>
        <w:br/>
        <w:t xml:space="preserve">            return float(np.linalg.norm(np.asarray(q, float) - C)) + r &lt;= 19.5 + 1e-9</w:t>
        <w:br/>
        <w:br/>
        <w:t xml:space="preserve">        def cost(q):</w:t>
        <w:br/>
        <w:t xml:space="preserve">            q = np.asarray(q, float)</w:t>
        <w:br/>
        <w:t xml:space="preserve">            if nxt is not None:</w:t>
        <w:br/>
        <w:t xml:space="preserve">                return float(np.linalg.norm(q - cur)) + float(np.linalg.norm(q - nxt))</w:t>
        <w:br/>
        <w:t xml:space="preserve">            return float(np.linalg.norm(q - cur))</w:t>
        <w:br/>
        <w:br/>
        <w:t xml:space="preserve">        feas = [q for q in cands if feasible(q)]</w:t>
        <w:br/>
        <w:t xml:space="preserve">        if not feas:</w:t>
        <w:br/>
        <w:t xml:space="preserve">            return C</w:t>
        <w:br/>
        <w:t xml:space="preserve">        return min(feas, key=cost)</w:t>
        <w:br/>
        <w:br/>
        <w:t xml:space="preserve">    def piggyback(self, p, exclude_ch: int | None = None, max_n: int = 2) -&gt; None:</w:t>
        <w:br/>
        <w:t xml:space="preserve">        """停点顺便测：只测仍为一站、且相对第一站接近时间赌注 (500,250) 的已听频道。"""</w:t>
        <w:br/>
        <w:t xml:space="preserve">        if self.wall_low(55.0):</w:t>
        <w:br/>
        <w:t xml:space="preserve">            return</w:t>
        <w:br/>
        <w:t xml:space="preserve">        p = np.asarray(p, float)</w:t>
        <w:br/>
        <w:t xml:space="preserve">        scored = []</w:t>
        <w:br/>
        <w:t xml:space="preserve">        for ch in self.book.heard():</w:t>
        <w:br/>
        <w:t xml:space="preserve">            if ch == exclude_ch:</w:t>
        <w:br/>
        <w:t xml:space="preserve">                continue</w:t>
        <w:br/>
        <w:t xml:space="preserve">            hits = self.book.hits[ch]</w:t>
        <w:br/>
        <w:t xml:space="preserve">            if len(hits) &gt;= 2:</w:t>
        <w:br/>
        <w:t xml:space="preserve">                continue</w:t>
        <w:br/>
        <w:t xml:space="preserve">            S, th = hits[-1]</w:t>
        <w:br/>
        <w:t xml:space="preserve">            if float(np.linalg.norm(p - S)) &lt; 60.0:</w:t>
        <w:br/>
        <w:t xml:space="preserve">                continue</w:t>
        <w:br/>
        <w:t xml:space="preserve">            t_along, hlat = ray_coords(S, th, p)</w:t>
        <w:br/>
        <w:t xml:space="preserve">            if t_along &lt; 200.0 or t_along &gt; 1000.0:</w:t>
        <w:br/>
        <w:t xml:space="preserve">                continue</w:t>
        <w:br/>
        <w:t xml:space="preserve">            if hlat &lt; 80.0 or hlat &gt; 600.0:</w:t>
        <w:br/>
        <w:t xml:space="preserve">                continue</w:t>
        <w:br/>
        <w:t xml:space="preserve">            geom = abs(t_along - self.bet_t) + abs(hlat - self.bet_h)</w:t>
        <w:br/>
        <w:t xml:space="preserve">            scored.append((geom, abs(ch - self.last_ch), ch))</w:t>
        <w:br/>
        <w:t xml:space="preserve">        scored.sort()</w:t>
        <w:br/>
        <w:t xml:space="preserve">        for _, _, ch in scored[:max_n]:</w:t>
        <w:br/>
        <w:t xml:space="preserve">            if self.wall_low(45.0):</w:t>
        <w:br/>
        <w:t xml:space="preserve">                break</w:t>
        <w:br/>
        <w:t xml:space="preserve">            body = self.measure_at(p, ch)</w:t>
        <w:br/>
        <w:t xml:space="preserve">            if body.get("measure_result") == "near":</w:t>
        <w:br/>
        <w:t xml:space="preserve">                self.clear_at(p, ch)</w:t>
        <w:br/>
        <w:br/>
        <w:t xml:space="preserve">    def harvest_ready(self, max_dist: float = 80.0, exclude_ch: int | None = None) -&gt; None:</w:t>
        <w:br/>
        <w:t xml:space="preserve">        """已经交会进 20 m 的，若离当前位置不远就顺路清（不打断当前追击频道）。"""</w:t>
        <w:br/>
        <w:t xml:space="preserve">        ready = []</w:t>
        <w:br/>
        <w:t xml:space="preserve">        for ch in list(self.book.heard()):</w:t>
        <w:br/>
        <w:t xml:space="preserve">            if ch == exclude_ch:</w:t>
        <w:br/>
        <w:t xml:space="preserve">                continue</w:t>
        <w:br/>
        <w:t xml:space="preserve">            info = self.ready_mec(ch)</w:t>
        <w:br/>
        <w:t xml:space="preserve">            if info is None:</w:t>
        <w:br/>
        <w:t xml:space="preserve">                continue</w:t>
        <w:br/>
        <w:t xml:space="preserve">            r, C = info</w:t>
        <w:br/>
        <w:t xml:space="preserve">            q = self.choose_clear_point(C, r, self._next_xy)</w:t>
        <w:br/>
        <w:t xml:space="preserve">            ready.append((float(np.linalg.norm(q - self.xy)), ch, q))</w:t>
        <w:br/>
        <w:t xml:space="preserve">        ready.sort()</w:t>
        <w:br/>
        <w:t xml:space="preserve">        for d, ch, q in ready:</w:t>
        <w:br/>
        <w:t xml:space="preserve">            if ch in self.book.cleared:</w:t>
        <w:br/>
        <w:t xml:space="preserve">                continue</w:t>
        <w:br/>
        <w:t xml:space="preserve">            if d &gt; max_dist:</w:t>
        <w:br/>
        <w:t xml:space="preserve">                continue</w:t>
        <w:br/>
        <w:t xml:space="preserve">            self.clear_at(q, ch)</w:t>
        <w:br/>
        <w:br/>
        <w:t xml:space="preserve">    def after_stop(self, exclude_ch: int | None = None) -&gt; None:</w:t>
        <w:br/>
        <w:t xml:space="preserve">        if not self.reuse_stops:</w:t>
        <w:br/>
        <w:t xml:space="preserve">            return</w:t>
        <w:br/>
        <w:t xml:space="preserve">        self.piggyback(self.xy, exclude_ch=exclude_ch)</w:t>
        <w:br/>
        <w:t xml:space="preserve">        self.harvest_ready(max_dist=80.0, exclude_ch=exclude_ch)</w:t>
        <w:br/>
        <w:br/>
        <w:t xml:space="preserve">    def miss_bet_window(self, ch: int, S0, th0):</w:t>
        <w:br/>
        <w:t xml:space="preserve">        """无信号点给出 |G−M|&gt;1000 m。沿末听射线 1 m 扫描 ρ∈[5,1500]，</w:t>
        <w:br/>
        <w:t xml:space="preserve">        与 [200,1400] 相交得到 [ρ_lo, ρ_hi]；空集则 None（调用方回退 BET_T）。"""</w:t>
        <w:br/>
        <w:t xml:space="preserve">        if not self.miss_constraint:</w:t>
        <w:br/>
        <w:t xml:space="preserve">            return None</w:t>
        <w:br/>
        <w:t xml:space="preserve">        misses = self.book.miss_pts.get(ch) or []</w:t>
        <w:br/>
        <w:t xml:space="preserve">        if not misses:</w:t>
        <w:br/>
        <w:t xml:space="preserve">            return None</w:t>
        <w:br/>
        <w:t xml:space="preserve">        S0 = np.asarray(S0, float)</w:t>
        <w:br/>
        <w:t xml:space="preserve">        u = unit(th0)</w:t>
        <w:br/>
        <w:t xml:space="preserve">        rho = np.arange(5.0, 1500.0 + 0.5, 1.0)</w:t>
        <w:br/>
        <w:t xml:space="preserve">        pts = S0[None, :] + rho[:, None] * u[None, :]</w:t>
        <w:br/>
        <w:t xml:space="preserve">        r2 = 1005.0 ** 2</w:t>
        <w:br/>
        <w:t xml:space="preserve">        allowed = np.ones(rho.shape, dtype=bool)</w:t>
        <w:br/>
        <w:t xml:space="preserve">        for M in misses:</w:t>
        <w:br/>
        <w:t xml:space="preserve">            M = np.asarray(M, float)</w:t>
        <w:br/>
        <w:t xml:space="preserve">            d2 = np.sum((pts - M) ** 2, axis=1)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allowed &amp;= d2 &gt; r2</w:t>
        <w:br/>
        <w:t xml:space="preserve">        mask = allowed &amp; (rho &gt;= 200.0) &amp; (rho &lt;= 1400.0)</w:t>
        <w:br/>
        <w:t xml:space="preserve">        if not np.any(mask):</w:t>
        <w:br/>
        <w:t xml:space="preserve">            return None</w:t>
        <w:br/>
        <w:t xml:space="preserve">        surv = rho[mask]</w:t>
        <w:br/>
        <w:t xml:space="preserve">        return float(surv.min()), float(surv.max())</w:t>
        <w:br/>
        <w:br/>
        <w:t xml:space="preserve">    def hunt(self, ch: int) -&gt; bool:</w:t>
        <w:br/>
        <w:t xml:space="preserve">        print(f"-- hunt channel {ch}")</w:t>
        <w:br/>
        <w:t xml:space="preserve">        if ch in self.book.cleared:</w:t>
        <w:br/>
        <w:t xml:space="preserve">            return True</w:t>
        <w:br/>
        <w:t xml:space="preserve">        logged_miss = False</w:t>
        <w:br/>
        <w:t xml:space="preserve">        for _step in range(MAX_HUNT_MEAS):</w:t>
        <w:br/>
        <w:t xml:space="preserve">            if ch in self.book.cleared:</w:t>
        <w:br/>
        <w:t xml:space="preserve">                return True</w:t>
        <w:br/>
        <w:t xml:space="preserve">            loc = self.try_localize(ch)</w:t>
        <w:br/>
        <w:t xml:space="preserve">            if loc is not None and loc.status == "OK" and loc.vertices is not None:</w:t>
        <w:br/>
        <w:t xml:space="preserve">                r, C = region_center(loc.vertices)</w:t>
        <w:br/>
        <w:t xml:space="preserve">                print(f"   localize OK m={len(loc.vertices)} MEC={r:.2f}m  D={loc.diameter:.2f}m")</w:t>
        <w:br/>
        <w:t xml:space="preserve">                if r &lt;= CLEAR_R + 1e-6:</w:t>
        <w:br/>
        <w:t xml:space="preserve">                    q = self.choose_clear_point(C, r, self._next_xy)</w:t>
        <w:br/>
        <w:t xml:space="preserve">                    if self.clear_at(q, ch):</w:t>
        <w:br/>
        <w:t xml:space="preserve">                        self.after_stop(exclude_ch=ch)</w:t>
        <w:br/>
        <w:t xml:space="preserve">                        return True</w:t>
        <w:br/>
        <w:t xml:space="preserve">                    if ch in self.book.cleared:</w:t>
        <w:br/>
        <w:t xml:space="preserve">                        return True</w:t>
        <w:br/>
        <w:t xml:space="preserve">                    self.book.failed.add(ch)</w:t>
        <w:br/>
        <w:t xml:space="preserve">                    return False</w:t>
        <w:br/>
        <w:t xml:space="preserve">                nxt = long_axis_point(loc.vertices, self.xy)</w:t>
        <w:br/>
        <w:t xml:space="preserve">                body = self.measure_at(nxt, ch)</w:t>
        <w:br/>
        <w:t xml:space="preserve">                self.after_stop(exclude_ch=ch)</w:t>
        <w:br/>
        <w:t xml:space="preserve">                if ch in self.book.cleared:</w:t>
        <w:br/>
        <w:t xml:space="preserve">                    return True</w:t>
        <w:br/>
        <w:t xml:space="preserve">                if body.get("measure_result") == "near":</w:t>
        <w:br/>
        <w:t xml:space="preserve">                    if self.clear_at(self.xy, ch):</w:t>
        <w:br/>
        <w:t xml:space="preserve">                        self.after_stop(exclude_ch=ch)</w:t>
        <w:br/>
        <w:t xml:space="preserve">                        return True</w:t>
        <w:br/>
        <w:t xml:space="preserve">                continue</w:t>
        <w:br/>
        <w:br/>
        <w:t xml:space="preserve">            hits = self.book.hits[ch]</w:t>
        <w:br/>
        <w:t xml:space="preserve">            if not hits:</w:t>
        <w:br/>
        <w:t xml:space="preserve">                return False</w:t>
        <w:br/>
        <w:t xml:space="preserve">            if loc is not None and loc.status == "EMPTY" and len(hits) &gt;= 2:</w:t>
        <w:br/>
        <w:t xml:space="preserve">                self.book.hits[ch] = hits[-1:]</w:t>
        <w:br/>
        <w:t xml:space="preserve">                hits = self.book.hits[ch]</w:t>
        <w:br/>
        <w:br/>
        <w:t xml:space="preserve">            S0, th0 = hits[-1]</w:t>
        <w:br/>
        <w:t xml:space="preserve">            if _step == 0 and float(np.linalg.norm(self.xy - S0)) &gt; 300.0:</w:t>
        <w:br/>
        <w:t xml:space="preserve">                if lateral_offset(S0, th0, self.xy) &gt; 70.0:</w:t>
        <w:br/>
        <w:t xml:space="preserve">                    body = self.measure_at(self.xy, ch)</w:t>
        <w:br/>
        <w:t xml:space="preserve">                    self.after_stop(exclude_ch=ch)</w:t>
        <w:br/>
        <w:t xml:space="preserve">                    if ch in self.book.cleared:</w:t>
        <w:br/>
        <w:t xml:space="preserve">                        return True</w:t>
        <w:br/>
        <w:t xml:space="preserve">                    kind = body.get("measure_result")</w:t>
        <w:br/>
        <w:t xml:space="preserve">                    if kind == "near":</w:t>
        <w:br/>
        <w:t xml:space="preserve">                        if self.clear_at(self.xy, ch):</w:t>
        <w:br/>
        <w:t xml:space="preserve">                            self.after_stop(exclude_ch=ch)</w:t>
        <w:br/>
        <w:t xml:space="preserve">                            return True</w:t>
        <w:br/>
        <w:t xml:space="preserve">                    if kind == "direction":</w:t>
        <w:br/>
        <w:t xml:space="preserve">                        continue</w:t>
        <w:br/>
        <w:t xml:space="preserve">            t_base = self.bet_t</w:t>
        <w:br/>
        <w:t xml:space="preserve">            if self.adaptive_step:</w:t>
        <w:br/>
        <w:t xml:space="preserve">                loc_ad = self.try_localize(ch)</w:t>
        <w:br/>
        <w:t xml:space="preserve">                if loc_ad is not None and loc_ad.status == "OK" and loc_ad.vertices is not None:</w:t>
        <w:br/>
        <w:t xml:space="preserve">                    _, C_ad = region_center(loc_ad.vertices)</w:t>
        <w:br/>
        <w:t xml:space="preserve">                    t_base = float(</w:t>
        <w:br/>
        <w:t xml:space="preserve">                        np.clip(0.85 * float(np.linalg.norm(np.asarray(C_ad) - S0)), 20.0, 1100.0)</w:t>
        <w:br/>
        <w:t xml:space="preserve">                    )</w:t>
        <w:br/>
        <w:t xml:space="preserve">            t_raw = t_base + 120.0 * (_step // 2)</w:t>
        <w:br/>
        <w:t xml:space="preserve">            win = self.miss_bet_window(ch, S0, th0)</w:t>
        <w:br/>
        <w:t xml:space="preserve">            t = t_raw</w:t>
        <w:br/>
        <w:t xml:space="preserve">            if win is not None:</w:t>
        <w:br/>
        <w:t xml:space="preserve">                rho_lo, rho_hi = win</w:t>
        <w:br/>
        <w:t xml:space="preserve">                t = float(np.clip(t_raw, rho_lo, rho_hi))</w:t>
        <w:br/>
        <w:t xml:space="preserve">                if not logged_miss and abs(t - self.bet_t) &gt; 1e-9:</w:t>
        <w:br/>
        <w:t xml:space="preserve">                    print(</w:t>
        <w:br/>
        <w:t xml:space="preserve">                        f"   miss-constraint ch={ch} t_eff={t:.0f} lo={rho_lo:.0f} hi={rho_hi:.0f} "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        f"n_miss={len(self.book.miss_pts[ch])}"</w:t>
        <w:br/>
        <w:t xml:space="preserve">                    )</w:t>
        <w:br/>
        <w:t xml:space="preserve">                    logged_miss = True</w:t>
        <w:br/>
        <w:t xml:space="preserve">            nxt = closer_offset(S0, th0, self.xy, t, self.bet_h)</w:t>
        <w:br/>
        <w:t xml:space="preserve">            if float(np.linalg.norm(nxt - self.xy)) &lt; 20.0:</w:t>
        <w:br/>
        <w:t xml:space="preserve">                t2 = t + 200.0</w:t>
        <w:br/>
        <w:t xml:space="preserve">                if win is not None:</w:t>
        <w:br/>
        <w:t xml:space="preserve">                    t2 = float(np.clip(t2, rho_lo, rho_hi))</w:t>
        <w:br/>
        <w:t xml:space="preserve">                nxt = closer_offset(S0, th0, self.xy, t2, self.bet_h)</w:t>
        <w:br/>
        <w:t xml:space="preserve">            body = self.measure_at(nxt, ch)</w:t>
        <w:br/>
        <w:t xml:space="preserve">            self.after_stop(exclude_ch=ch)</w:t>
        <w:br/>
        <w:t xml:space="preserve">            if ch in self.book.cleared:</w:t>
        <w:br/>
        <w:t xml:space="preserve">                return True</w:t>
        <w:br/>
        <w:t xml:space="preserve">            kind = body.get("measure_result")</w:t>
        <w:br/>
        <w:t xml:space="preserve">            if kind == "near":</w:t>
        <w:br/>
        <w:t xml:space="preserve">                if self.clear_at(self.xy, ch):</w:t>
        <w:br/>
        <w:t xml:space="preserve">                    self.after_stop(exclude_ch=ch)</w:t>
        <w:br/>
        <w:t xml:space="preserve">                    return True</w:t>
        <w:br/>
        <w:t xml:space="preserve">            if kind == "no_signal":</w:t>
        <w:br/>
        <w:t xml:space="preserve">                nxt2 = second_point(S0, th0, t=t + 220.0, h=-self.bet_h)</w:t>
        <w:br/>
        <w:t xml:space="preserve">                body2 = self.measure_at(nxt2, ch)</w:t>
        <w:br/>
        <w:t xml:space="preserve">                self.after_stop(exclude_ch=ch)</w:t>
        <w:br/>
        <w:t xml:space="preserve">                if ch in self.book.cleared:</w:t>
        <w:br/>
        <w:t xml:space="preserve">                    return True</w:t>
        <w:br/>
        <w:t xml:space="preserve">                if body2.get("measure_result") == "near":</w:t>
        <w:br/>
        <w:t xml:space="preserve">                    if self.clear_at(self.xy, ch):</w:t>
        <w:br/>
        <w:t xml:space="preserve">                        self.after_stop(exclude_ch=ch)</w:t>
        <w:br/>
        <w:t xml:space="preserve">                        return True</w:t>
        <w:br/>
        <w:t xml:space="preserve">                continue</w:t>
        <w:br/>
        <w:br/>
        <w:t xml:space="preserve">        if ch in self.book.cleared:</w:t>
        <w:br/>
        <w:t xml:space="preserve">            return True</w:t>
        <w:br/>
        <w:t xml:space="preserve">        loc = self.try_localize(ch)</w:t>
        <w:br/>
        <w:t xml:space="preserve">        if loc is not None and loc.status == "OK" and loc.vertices is not None:</w:t>
        <w:br/>
        <w:t xml:space="preserve">            r, C = region_center(loc.vertices)</w:t>
        <w:br/>
        <w:t xml:space="preserve">            if r &lt;= CLEAR_R + 1e-6:</w:t>
        <w:br/>
        <w:t xml:space="preserve">                q = self.choose_clear_point(C, r, self._next_xy)</w:t>
        <w:br/>
        <w:t xml:space="preserve">                if self.clear_at(q, ch):</w:t>
        <w:br/>
        <w:t xml:space="preserve">                    self.after_stop(exclude_ch=ch)</w:t>
        <w:br/>
        <w:t xml:space="preserve">                    return True</w:t>
        <w:br/>
        <w:t xml:space="preserve">        print(f"   hunt failed ch{ch}")</w:t>
        <w:br/>
        <w:t xml:space="preserve">        if ch not in self.book.cleared:</w:t>
        <w:br/>
        <w:t xml:space="preserve">            self.book.failed.add(ch)</w:t>
        <w:br/>
        <w:t xml:space="preserve">        return False</w:t>
        <w:br/>
        <w:br/>
        <w:t xml:space="preserve">    def listen_point(self, p, channels: list, cover_id: str | None = None) -&gt; list:</w:t>
        <w:br/>
        <w:t xml:space="preserve">        """只在 p 扫描，不追击。near 就地清除。cover_id 用于覆盖网判空。"""</w:t>
        <w:br/>
        <w:t xml:space="preserve">        heard_now = []</w:t>
        <w:br/>
        <w:t xml:space="preserve">        p = np.asarray(p, float)</w:t>
        <w:br/>
        <w:t xml:space="preserve">        ordered = sorted(list(channels), key=lambda c: abs(int(c) - self.last_ch))</w:t>
        <w:br/>
        <w:t xml:space="preserve">        for ch in ordered:</w:t>
        <w:br/>
        <w:t xml:space="preserve">            if ch not in self.book.remaining():</w:t>
        <w:br/>
        <w:t xml:space="preserve">                continue</w:t>
        <w:br/>
        <w:t xml:space="preserve">            if self.book.hits[ch]:</w:t>
        <w:br/>
        <w:t xml:space="preserve">                continue</w:t>
        <w:br/>
        <w:t xml:space="preserve">            body = self.measure_at(p, ch, cover_id=cover_id)</w:t>
        <w:br/>
        <w:t xml:space="preserve">            kind = body.get("measure_result")</w:t>
        <w:br/>
        <w:t xml:space="preserve">            if kind == "near":</w:t>
        <w:br/>
        <w:t xml:space="preserve">                self.clear_at(p, ch)</w:t>
        <w:br/>
        <w:t xml:space="preserve">            elif kind == "direction":</w:t>
        <w:br/>
        <w:t xml:space="preserve">                heard_now.append(ch)</w:t>
        <w:br/>
        <w:t xml:space="preserve">        if self.reuse_stops:</w:t>
        <w:br/>
        <w:t xml:space="preserve">            self.piggyback(p, max_n=3)</w:t>
        <w:br/>
        <w:t xml:space="preserve">            self.harvest_ready(max_dist=160.0)</w:t>
        <w:br/>
        <w:t xml:space="preserve">        return heard_now</w:t>
        <w:br/>
        <w:br/>
        <w:t xml:space="preserve">    def hunt_key(self, ch: int):</w:t>
        <w:br/>
        <w:t xml:space="preserve">        loc = self.try_localize(ch)</w:t>
        <w:br/>
        <w:t xml:space="preserve">        if loc is not None and loc.status == "OK" and loc.vertices is not None:</w:t>
        <w:br/>
        <w:t xml:space="preserve">            r, C = region_center(loc.vertices)</w:t>
        <w:br/>
        <w:t xml:space="preserve">            tier = 0 if r &lt;= CLEAR_R + 1e-6 else 1</w:t>
        <w:br/>
        <w:t xml:space="preserve">            return (tier, float(np.linalg.norm(C - self.xy)))</w:t>
        <w:br/>
        <w:t xml:space="preserve">        return (2, float(np.linalg.norm(estimate_pos(self.book.hits[ch]) - self.xy)))</w:t>
        <w:br/>
        <w:br/>
        <w:t xml:space="preserve">    def chase_extra(self, ch: int, a_next) -&gt; float:</w:t>
        <w:br/>
        <w:t xml:space="preserve">        """P→S2(500,±250)→C(480 m along bearing)→A_next 相对直行 P→A_next 的额外路程。"""</w:t>
        <w:br/>
        <w:t xml:space="preserve">        if a_next is None or not self.book.hits[ch]:</w:t>
        <w:br/>
        <w:t xml:space="preserve">            return 0.0</w:t>
        <w:br/>
        <w:t xml:space="preserve">        S, th = self.book.hits[ch][-1]</w:t>
        <w:br/>
        <w:t xml:space="preserve">        P = np.asarray(self.xy, float)</w:t>
        <w:br/>
        <w:t xml:space="preserve">        S2 = closer_offset(S, th, P, self.bet_t, self.bet_h)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C = estimate_pos(self.book.hits[ch], dist=CLEAR_EST)</w:t>
        <w:br/>
        <w:t xml:space="preserve">        A = np.asarray(a_next, float)</w:t>
        <w:br/>
        <w:t xml:space="preserve">        extra = (</w:t>
        <w:br/>
        <w:t xml:space="preserve">            float(np.linalg.norm(S2 - P))</w:t>
        <w:br/>
        <w:t xml:space="preserve">            + float(np.linalg.norm(C - S2))</w:t>
        <w:br/>
        <w:t xml:space="preserve">            + float(np.linalg.norm(A - C))</w:t>
        <w:br/>
        <w:t xml:space="preserve">            - float(np.linalg.norm(A - P))</w:t>
        <w:br/>
        <w:t xml:space="preserve">        )</w:t>
        <w:br/>
        <w:t xml:space="preserve">        return extra</w:t>
        <w:br/>
        <w:br/>
        <w:t xml:space="preserve">    def _chase_t_eff(self, ch: int, S0, th0) -&gt; float:</w:t>
        <w:br/>
        <w:t xml:space="preserve">        t = self.bet_t</w:t>
        <w:br/>
        <w:t xml:space="preserve">        if self.adaptive_step:</w:t>
        <w:br/>
        <w:t xml:space="preserve">            loc = self.try_localize(ch)</w:t>
        <w:br/>
        <w:t xml:space="preserve">            if loc is not None and loc.status == "OK" and loc.vertices is not None:</w:t>
        <w:br/>
        <w:t xml:space="preserve">                _, C = region_center(loc.vertices)</w:t>
        <w:br/>
        <w:t xml:space="preserve">                t = float(np.clip(0.85 * float(np.linalg.norm(np.asarray(C) - S0)), 20.0, 1100.0))</w:t>
        <w:br/>
        <w:t xml:space="preserve">        win = self.miss_bet_window(ch, S0, th0)</w:t>
        <w:br/>
        <w:t xml:space="preserve">        if win is not None:</w:t>
        <w:br/>
        <w:t xml:space="preserve">            t = float(np.clip(t, win[0], win[1]))</w:t>
        <w:br/>
        <w:t xml:space="preserve">        return t</w:t>
        <w:br/>
        <w:br/>
        <w:t xml:space="preserve">    def _channel_entry_xy(self, ch: int, next_xy=None):</w:t>
        <w:br/>
        <w:t xml:space="preserve">        info = self.ready_mec(ch)</w:t>
        <w:br/>
        <w:t xml:space="preserve">        if info is not None:</w:t>
        <w:br/>
        <w:t xml:space="preserve">            r, C = info</w:t>
        <w:br/>
        <w:t xml:space="preserve">            return self.choose_clear_point(C, r, next_xy)</w:t>
        <w:br/>
        <w:t xml:space="preserve">        S0, th0 = self.book.hits[ch][0]</w:t>
        <w:br/>
        <w:t xml:space="preserve">        t = self._chase_t_eff(ch, S0, th0)</w:t>
        <w:br/>
        <w:t xml:space="preserve">        return closer_offset(S0, th0, self.xy, t, self.bet_h)</w:t>
        <w:br/>
        <w:br/>
        <w:t xml:space="preserve">    def _next_ring_xy(self, rings, visited):</w:t>
        <w:br/>
        <w:t xml:space="preserve">        rem = [rings[k] for k in range(len(rings)) if k not in visited]</w:t>
        <w:br/>
        <w:t xml:space="preserve">        if not rem:</w:t>
        <w:br/>
        <w:t xml:space="preserve">            return None</w:t>
        <w:br/>
        <w:t xml:space="preserve">        tour, _ = ring_tour_bruteforce(self.xy, rem)</w:t>
        <w:br/>
        <w:t xml:space="preserve">        return tour[0][1] if tour else None</w:t>
        <w:br/>
        <w:br/>
        <w:t xml:space="preserve">    def _task_pool(self, rings, visited):</w:t>
        <w:br/>
        <w:t xml:space="preserve">        nodes = []</w:t>
        <w:br/>
        <w:t xml:space="preserve">        for k, p in enumerate(rings):</w:t>
        <w:br/>
        <w:t xml:space="preserve">            if k not in visited:</w:t>
        <w:br/>
        <w:t xml:space="preserve">                nodes.append(TaskNode("ring", k, p))</w:t>
        <w:br/>
        <w:t xml:space="preserve">        for ch in self.book.heard():</w:t>
        <w:br/>
        <w:t xml:space="preserve">            if ch in self.hung:</w:t>
        <w:br/>
        <w:t xml:space="preserve">                continue</w:t>
        <w:br/>
        <w:t xml:space="preserve">            info = self.ready_mec(ch)</w:t>
        <w:br/>
        <w:t xml:space="preserve">            if info is not None:</w:t>
        <w:br/>
        <w:t xml:space="preserve">                r, C = info</w:t>
        <w:br/>
        <w:t xml:space="preserve">                q = self.choose_clear_point(C, r, None)</w:t>
        <w:br/>
        <w:t xml:space="preserve">                nodes.append(TaskNode("clear", ch, q, C=C, r=r))</w:t>
        <w:br/>
        <w:t xml:space="preserve">            else:</w:t>
        <w:br/>
        <w:t xml:space="preserve">                S0, th0 = self.book.hits[ch][0]</w:t>
        <w:br/>
        <w:t xml:space="preserve">                t = self._chase_t_eff(ch, S0, th0)</w:t>
        <w:br/>
        <w:t xml:space="preserve">                xy = closer_offset(S0, th0, self.xy, t, self.bet_h)</w:t>
        <w:br/>
        <w:t xml:space="preserve">                nodes.append(TaskNode("chase", ch, xy))</w:t>
        <w:br/>
        <w:t xml:space="preserve">        return nodes</w:t>
        <w:br/>
        <w:br/>
        <w:t xml:space="preserve">    def _replan_dispatch(self, t0, remain):</w:t>
        <w:br/>
        <w:t xml:space="preserve">        print("== replan dispatch ==")</w:t>
        <w:br/>
        <w:t xml:space="preserve">        rings = ring_points()</w:t>
        <w:br/>
        <w:t xml:space="preserve">        visited = set()</w:t>
        <w:br/>
        <w:t xml:space="preserve">        while True:</w:t>
        <w:br/>
        <w:t xml:space="preserve">            if len(self.book.cleared) &gt;= 16:</w:t>
        <w:br/>
        <w:t xml:space="preserve">                print("16 sources cleared, skip remaining ring")</w:t>
        <w:br/>
        <w:t xml:space="preserve">                break</w:t>
        <w:br/>
        <w:t xml:space="preserve">            if not self.book.remaining():</w:t>
        <w:br/>
        <w:t xml:space="preserve">                break</w:t>
        <w:br/>
        <w:t xml:space="preserve">            if time.time() - t0 &gt; remain - 45:</w:t>
        <w:br/>
        <w:t xml:space="preserve">                print("wall-clock budget low, abort remaining ring, drain pending")</w:t>
        <w:br/>
        <w:t xml:space="preserve">                break</w:t>
        <w:br/>
        <w:t xml:space="preserve">            pool = self._task_pool(rings, visited)</w:t>
        <w:br/>
        <w:t xml:space="preserve">            if not pool:</w:t>
        <w:br/>
        <w:t xml:space="preserve">                break</w:t>
        <w:br/>
        <w:t xml:space="preserve">            tour = solve_open_tour(self.xy, pool)</w:t>
        <w:br/>
        <w:t xml:space="preserve">            first = tour[0]</w:t>
        <w:br/>
        <w:t xml:space="preserve">            nearest = min(pool, key=lambda n: float(np.linalg.norm(n.xy - self.xy)))</w:t>
        <w:br/>
        <w:t xml:space="preserve">            self.n_replan_decisions += 1</w:t>
        <w:br/>
        <w:t xml:space="preserve">            if first.kind != nearest.kind or first.key != nearest.key:</w:t>
        <w:br/>
        <w:t xml:space="preserve">                self.n_replan_diverge += 1</w:t>
        <w:br/>
        <w:t xml:space="preserve">                print(f"replan first={first.label()} nearest={nearest.label()}")</w:t>
        <w:br/>
        <w:t xml:space="preserve">            next_xy = tour[1].xy if len(tour) &gt; 1 else None</w:t>
        <w:br/>
        <w:t xml:space="preserve">            self._next_xy = next_xy</w:t>
        <w:br/>
        <w:t xml:space="preserve">            if first.kind == "ring":</w:t>
        <w:br/>
        <w:t xml:space="preserve">                k = int(first.key)</w:t>
        <w:br/>
        <w:t xml:space="preserve">                p = first.xy</w:t>
        <w:br/>
        <w:t xml:space="preserve">                left = self.book.remaining()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print(f"-- ring visit R{k} left={left} pool={len(pool)}")</w:t>
        <w:br/>
        <w:t xml:space="preserve">                heard = self.listen_point(p, left, cover_id=f"R{k}")</w:t>
        <w:br/>
        <w:t xml:space="preserve">                visited.add(k)</w:t>
        <w:br/>
        <w:t xml:space="preserve">                self.mark_empty_by_cover()</w:t>
        <w:br/>
        <w:t xml:space="preserve">                a_next = self._next_ring_xy(rings, visited)</w:t>
        <w:br/>
        <w:t xml:space="preserve">                if self.hang:</w:t>
        <w:br/>
        <w:t xml:space="preserve">                    for ch in heard:</w:t>
        <w:br/>
        <w:t xml:space="preserve">                        extra = self.chase_extra(ch, a_next)</w:t>
        <w:br/>
        <w:t xml:space="preserve">                        if a_next is not None and extra &gt; HANG_M:</w:t>
        <w:br/>
        <w:t xml:space="preserve">                            self.hung.add(ch)</w:t>
        <w:br/>
        <w:t xml:space="preserve">                            print(f"   hang ch{ch} extra={extra:.0f}m &gt; {HANG_M:.0f}m")</w:t>
        <w:br/>
        <w:t xml:space="preserve">                        else:</w:t>
        <w:br/>
        <w:t xml:space="preserve">                            self.hung.discard(ch)</w:t>
        <w:br/>
        <w:t xml:space="preserve">            elif first.kind == "chase":</w:t>
        <w:br/>
        <w:t xml:space="preserve">                ch = int(first.key)</w:t>
        <w:br/>
        <w:t xml:space="preserve">                if ch not in self.book.heard() or ch in self.book.cleared:</w:t>
        <w:br/>
        <w:t xml:space="preserve">                    continue</w:t>
        <w:br/>
        <w:t xml:space="preserve">                self.hunt(ch)</w:t>
        <w:br/>
        <w:t xml:space="preserve">                self.hung.discard(ch)</w:t>
        <w:br/>
        <w:t xml:space="preserve">                self.harvest_ready(max_dist=200.0)</w:t>
        <w:br/>
        <w:t xml:space="preserve">            elif first.kind == "clear":</w:t>
        <w:br/>
        <w:t xml:space="preserve">                ch = int(first.key)</w:t>
        <w:br/>
        <w:t xml:space="preserve">                if ch not in self.book.heard() or ch in self.book.cleared:</w:t>
        <w:br/>
        <w:t xml:space="preserve">                    continue</w:t>
        <w:br/>
        <w:t xml:space="preserve">                info = self.ready_mec(ch)</w:t>
        <w:br/>
        <w:t xml:space="preserve">                if info is None:</w:t>
        <w:br/>
        <w:t xml:space="preserve">                    self.hunt(ch)</w:t>
        <w:br/>
        <w:t xml:space="preserve">                    self.hung.discard(ch)</w:t>
        <w:br/>
        <w:t xml:space="preserve">                    continue</w:t>
        <w:br/>
        <w:t xml:space="preserve">                r, C = info</w:t>
        <w:br/>
        <w:t xml:space="preserve">                q = self.choose_clear_point(C, r, next_xy)</w:t>
        <w:br/>
        <w:t xml:space="preserve">                if self.clear_at(q, ch):</w:t>
        <w:br/>
        <w:t xml:space="preserve">                    self.after_stop(exclude_ch=ch)</w:t>
        <w:br/>
        <w:t xml:space="preserve">                elif ch not in self.book.cleared:</w:t>
        <w:br/>
        <w:t xml:space="preserve">                    self.book.failed.add(ch)</w:t>
        <w:br/>
        <w:t xml:space="preserve">                self.hung.discard(ch)</w:t>
        <w:br/>
        <w:br/>
        <w:t xml:space="preserve">    def hunt_heard(self, skip=None, include_hung: bool = False) -&gt; None:</w:t>
        <w:br/>
        <w:t xml:space="preserve">        skip = set() if skip is None else set(skip)</w:t>
        <w:br/>
        <w:t xml:space="preserve">        if not include_hung:</w:t>
        <w:br/>
        <w:t xml:space="preserve">            skip |= set(self.hung)</w:t>
        <w:br/>
        <w:t xml:space="preserve">        tried = set()</w:t>
        <w:br/>
        <w:t xml:space="preserve">        while True:</w:t>
        <w:br/>
        <w:t xml:space="preserve">            hs = [c for c in self.book.heard() if c not in tried and c not in skip]</w:t>
        <w:br/>
        <w:t xml:space="preserve">            if not hs:</w:t>
        <w:br/>
        <w:t xml:space="preserve">                break</w:t>
        <w:br/>
        <w:t xml:space="preserve">            ch = min(hs, key=self.hunt_key)</w:t>
        <w:br/>
        <w:t xml:space="preserve">            others = [c for c in hs if c != ch]</w:t>
        <w:br/>
        <w:t xml:space="preserve">            if others:</w:t>
        <w:br/>
        <w:t xml:space="preserve">                ch2 = min(others, key=self.hunt_key)</w:t>
        <w:br/>
        <w:t xml:space="preserve">                self._next_xy = self._channel_entry_xy(ch2)</w:t>
        <w:br/>
        <w:t xml:space="preserve">            tried.add(ch)</w:t>
        <w:br/>
        <w:t xml:space="preserve">            self.hunt(ch)</w:t>
        <w:br/>
        <w:t xml:space="preserve">            self.hung.discard(ch)</w:t>
        <w:br/>
        <w:t xml:space="preserve">            self.harvest_ready(max_dist=200.0)</w:t>
        <w:br/>
        <w:br/>
        <w:t xml:space="preserve">    def mark_empty_by_cover(self):</w:t>
        <w:br/>
        <w:t xml:space="preserve">        """七点覆盖网按监听点编号记账：全部无信号则判空。"""</w:t>
        <w:br/>
        <w:t xml:space="preserve">        need = {"O"} | {f"R{k}" for k in range(N_RING)}</w:t>
        <w:br/>
        <w:t xml:space="preserve">        for ch in list(self.book.remaining()):</w:t>
        <w:br/>
        <w:t xml:space="preserve">            if self.book.hits[ch]:</w:t>
        <w:br/>
        <w:t xml:space="preserve">                continue</w:t>
        <w:br/>
        <w:t xml:space="preserve">            if need &lt;= self.book.miss_ids[ch]:</w:t>
        <w:br/>
        <w:t xml:space="preserve">                self.book.empty.add(ch)</w:t>
        <w:br/>
        <w:t xml:space="preserve">                print(f"-- channel {ch} empty (covered, all no_signal)")</w:t>
        <w:br/>
        <w:br/>
        <w:t xml:space="preserve">    def mark_empty_by_cap(self):</w:t>
        <w:br/>
        <w:t xml:space="preserve">        """题面源数至多 16：清满后剩余频道必为空。"""</w:t>
        <w:br/>
        <w:t xml:space="preserve">        if len(self.book.cleared) &lt; 16:</w:t>
        <w:br/>
        <w:t xml:space="preserve">            return</w:t>
        <w:br/>
        <w:t xml:space="preserve">        for ch in list(self.book.remaining()):</w:t>
        <w:br/>
        <w:t xml:space="preserve">            self.book.empty.add(ch)</w:t>
        <w:br/>
        <w:t xml:space="preserve">            print(f"-- channel {ch} empty (at most 16 sources)")</w:t>
        <w:br/>
        <w:br/>
        <w:t xml:space="preserve">    def run(self, do_enter: bool = True):</w:t>
        <w:br/>
        <w:t xml:space="preserve">        t0 = time.time()</w:t>
        <w:br/>
        <w:t xml:space="preserve">        if do_enter:</w:t>
        <w:br/>
        <w:t xml:space="preserve">            enter = self.sim.enter()</w:t>
        <w:br/>
        <w:t xml:space="preserve">            remain = float(enter.get("remaining_real_duration_s", 1200))</w:t>
        <w:br/>
        <w:t xml:space="preserve">            self.remain_s = remain</w:t>
        <w:br/>
        <w:t xml:space="preserve">            self.wall0 = t0</w:t>
        <w:br/>
        <w:t xml:space="preserve">            print(f"entered remaining_real={remain}s  wall={time.strftime('%H:%M:%S')}")</w:t>
        <w:br/>
        <w:t xml:space="preserve">        else:</w:t>
        <w:br/>
        <w:t xml:space="preserve">            remain = float(self.remain_s)</w:t>
        <w:br/>
        <w:t xml:space="preserve">            self.wall0 = t0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print(f"resume remaining_real~{remain}s  wall={time.strftime('%H:%M:%S')}")</w:t>
        <w:br/>
        <w:t xml:space="preserve">        gap = covering_worst_gap()</w:t>
        <w:br/>
        <w:t xml:space="preserve">        print(f"cover net 1+6 R=1150 worst-gap={gap:.1f}m (need &lt;1000)")</w:t>
        <w:br/>
        <w:t xml:space="preserve">        print(</w:t>
        <w:br/>
        <w:t xml:space="preserve">            f"flags hang(ring)={self.hang} origin_hang={self.origin_hang} "</w:t>
        <w:br/>
        <w:t xml:space="preserve">            f"miss_constraint={self.miss_constraint} replan={self.replan} "</w:t>
        <w:br/>
        <w:t xml:space="preserve">            f"onroute_clear={self.onroute_clear} adaptive_step={self.adaptive_step}"</w:t>
        <w:br/>
        <w:t xml:space="preserve">        )</w:t>
        <w:br/>
        <w:br/>
        <w:t xml:space="preserve">        # 1) 原点扫频后再追，保证 20 个频道的覆盖票都在原点</w:t>
        <w:br/>
        <w:t xml:space="preserve">        print("== phase 1 origin scan ==")</w:t>
        <w:br/>
        <w:t xml:space="preserve">        self.listen_point(np.zeros(2), list(range(1, 21)), cover_id="O")</w:t>
        <w:br/>
        <w:t xml:space="preserve">        print(f"after origin listen: cleared={sorted(self.book.cleared)} heard={self.book.heard()}")</w:t>
        <w:br/>
        <w:t xml:space="preserve">        if self.origin_hang:</w:t>
        <w:br/>
        <w:t xml:space="preserve">            tour0, tour0_L = ring_tour_bruteforce(self.xy, ring_points())</w:t>
        <w:br/>
        <w:t xml:space="preserve">            a0 = tour0[0][1] if tour0 else None</w:t>
        <w:br/>
        <w:t xml:space="preserve">            print(</w:t>
        <w:br/>
        <w:t xml:space="preserve">                f"origin hang: planned ring L={tour0_L:.1f}m "</w:t>
        <w:br/>
        <w:t xml:space="preserve">                f"first=({a0[0]:.0f},{a0[1]:.0f}) thresh={HANG_M:.0f}m"</w:t>
        <w:br/>
        <w:t xml:space="preserve">            )</w:t>
        <w:br/>
        <w:t xml:space="preserve">            for ch in list(self.book.heard()):</w:t>
        <w:br/>
        <w:t xml:space="preserve">                extra = self.chase_extra(ch, a0)</w:t>
        <w:br/>
        <w:t xml:space="preserve">                if a0 is not None and extra &gt; HANG_M:</w:t>
        <w:br/>
        <w:t xml:space="preserve">                    self.hung.add(ch)</w:t>
        <w:br/>
        <w:t xml:space="preserve">                    print(f"   origin-hang ch{ch} extra={extra:.0f}m &gt; {HANG_M:.0f}m")</w:t>
        <w:br/>
        <w:br/>
        <w:t xml:space="preserve">        if self.replan:</w:t>
        <w:br/>
        <w:t xml:space="preserve">            self._replan_dispatch(t0, remain)</w:t>
        <w:br/>
        <w:t xml:space="preserve">        else:</w:t>
        <w:br/>
        <w:t xml:space="preserve">            tour0, _ = ring_tour_bruteforce(self.xy, ring_points())</w:t>
        <w:br/>
        <w:t xml:space="preserve">            self._next_xy = tour0[0][1] if tour0 else None</w:t>
        <w:br/>
        <w:t xml:space="preserve">            self.hunt_heard()</w:t>
        <w:br/>
        <w:t xml:space="preserve">            print(</w:t>
        <w:br/>
        <w:t xml:space="preserve">                f"after origin hunts: cleared={sorted(self.book.cleared)} "</w:t>
        <w:br/>
        <w:t xml:space="preserve">                f"left={self.book.remaining()} hung={sorted(self.hung)}"</w:t>
        <w:br/>
        <w:t xml:space="preserve">            )</w:t>
        <w:br/>
        <w:br/>
        <w:t xml:space="preserve">            # 2) 补网：最短环序；新听源绕路 &gt;300 m 则挂起，整圈后再就近追</w:t>
        <w:br/>
        <w:t xml:space="preserve">            print("== phase 2 ring cover ==")</w:t>
        <w:br/>
        <w:t xml:space="preserve">            rings = ring_points()</w:t>
        <w:br/>
        <w:t xml:space="preserve">            tour, tour_L = ring_tour_bruteforce(self.xy, rings)</w:t>
        <w:br/>
        <w:t xml:space="preserve">            print(f"ring tour brute-force L={tour_L:.1f}m hang={self.hang} thresh={HANG_M:.0f}m")</w:t>
        <w:br/>
        <w:t xml:space="preserve">            for step_i, (k, p) in enumerate(tour):</w:t>
        <w:br/>
        <w:t xml:space="preserve">                if len(self.book.cleared) &gt;= 16:</w:t>
        <w:br/>
        <w:t xml:space="preserve">                    print("16 sources cleared, skip remaining ring")</w:t>
        <w:br/>
        <w:t xml:space="preserve">                    break</w:t>
        <w:br/>
        <w:t xml:space="preserve">                left = self.book.remaining()</w:t>
        <w:br/>
        <w:t xml:space="preserve">                if not left:</w:t>
        <w:br/>
        <w:t xml:space="preserve">                    break</w:t>
        <w:br/>
        <w:t xml:space="preserve">                if time.time() - t0 &gt; remain - 45:</w:t>
        <w:br/>
        <w:t xml:space="preserve">                    print("wall-clock budget low, abort remaining ring, drain pending")</w:t>
        <w:br/>
        <w:t xml:space="preserve">                    break</w:t>
        <w:br/>
        <w:t xml:space="preserve">                a_next = tour[step_i + 1][1] if step_i + 1 &lt; len(tour) else None</w:t>
        <w:br/>
        <w:t xml:space="preserve">                self._next_xy = a_next</w:t>
        <w:br/>
        <w:t xml:space="preserve">                print(f"-- ring {step_i + 1}/{N_RING} left={left}")</w:t>
        <w:br/>
        <w:t xml:space="preserve">                heard = self.listen_point(p, left, cover_id=f"R{k}")</w:t>
        <w:br/>
        <w:t xml:space="preserve">                self.mark_empty_by_cover()</w:t>
        <w:br/>
        <w:t xml:space="preserve">                if self.hang:</w:t>
        <w:br/>
        <w:t xml:space="preserve">                    for ch in heard:</w:t>
        <w:br/>
        <w:t xml:space="preserve">                        extra = self.chase_extra(ch, a_next)</w:t>
        <w:br/>
        <w:t xml:space="preserve">                        if a_next is not None and extra &gt; HANG_M:</w:t>
        <w:br/>
        <w:t xml:space="preserve">                            self.hung.add(ch)</w:t>
        <w:br/>
        <w:t xml:space="preserve">                            print(f"   hang ch{ch} extra={extra:.0f}m &gt; {HANG_M:.0f}m")</w:t>
        <w:br/>
        <w:t xml:space="preserve">                        else:</w:t>
        <w:br/>
        <w:t xml:space="preserve">                            self.hung.discard(ch)</w:t>
        <w:br/>
        <w:t xml:space="preserve">                            self.hunt(ch)</w:t>
        <w:br/>
        <w:t xml:space="preserve">                            self.hung.discard(ch)</w:t>
        <w:br/>
        <w:t xml:space="preserve">                    self.harvest_ready(max_dist=200.0)</w:t>
        <w:br/>
        <w:t xml:space="preserve">                else:</w:t>
        <w:br/>
        <w:t xml:space="preserve">                    self.hunt_heard()</w:t>
        <w:br/>
        <w:br/>
        <w:t xml:space="preserve">        # 环结束或墙钟 abort 后立即 drain：原点挂起 + 环上挂起均在此就近追</w:t>
        <w:br/>
        <w:t xml:space="preserve">        self._next_xy = None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if self.hung or (self.hang and self.book.heard()):</w:t>
        <w:br/>
        <w:t xml:space="preserve">            hung_left = sorted(c for c in self.book.heard() if c in self.hung)</w:t>
        <w:br/>
        <w:t xml:space="preserve">            if hung_left:</w:t>
        <w:br/>
        <w:t xml:space="preserve">                print(f"== drain hung nearest-first {hung_left} ==")</w:t>
        <w:br/>
        <w:t xml:space="preserve">                others = set(self.book.heard()) - set(self.hung)</w:t>
        <w:br/>
        <w:t xml:space="preserve">                self.hunt_heard(skip=others, include_hung=True)</w:t>
        <w:br/>
        <w:t xml:space="preserve">            leftover = sorted(c for c in self.book.heard())</w:t>
        <w:br/>
        <w:t xml:space="preserve">            if leftover:</w:t>
        <w:br/>
        <w:t xml:space="preserve">                print(f"== drain pending nearest-first {leftover} ==")</w:t>
        <w:br/>
        <w:t xml:space="preserve">                self.hunt_heard(include_hung=True)</w:t>
        <w:br/>
        <w:br/>
        <w:t xml:space="preserve">        self.mark_empty_by_cover()</w:t>
        <w:br/>
        <w:t xml:space="preserve">        self.mark_empty_by_cap()</w:t>
        <w:br/>
        <w:t xml:space="preserve">        print(</w:t>
        <w:br/>
        <w:t xml:space="preserve">            f"done cleared={len(self.book.cleared)} empty={len(self.book.empty)} "</w:t>
        <w:br/>
        <w:t xml:space="preserve">            f"failed={sorted(self.book.failed)} left={self.book.remaining()} "</w:t>
        <w:br/>
        <w:t xml:space="preserve">            f"virtual={self.sim.virtual_time_s:.1f}s wall={time.time()-t0:.1f}s"</w:t>
        <w:br/>
        <w:t xml:space="preserve">        )</w:t>
        <w:br/>
        <w:t xml:space="preserve">        try:</w:t>
        <w:br/>
        <w:t xml:space="preserve">            ex = self.sim.exit()</w:t>
        <w:br/>
        <w:t xml:space="preserve">            print("exit", {k: ex.get(k) for k in ("accepted", "exit_reason", "virtual_time_s")})</w:t>
        <w:br/>
        <w:t xml:space="preserve">        except Exception as e:</w:t>
        <w:br/>
        <w:t xml:space="preserve">            print("exit failed:", e)</w:t>
        <w:br/>
        <w:t xml:space="preserve">        return self.summary(time.time() - t0)</w:t>
        <w:br/>
        <w:br/>
        <w:t xml:space="preserve">    def summary(self, wall_s: float) -&gt; dict:</w:t>
        <w:br/>
        <w:t xml:space="preserve">        return {</w:t>
        <w:br/>
        <w:t xml:space="preserve">            "cleared": sorted(self.book.cleared),</w:t>
        <w:br/>
        <w:t xml:space="preserve">            "n_cleared": len(self.book.cleared),</w:t>
        <w:br/>
        <w:t xml:space="preserve">            "empty": sorted(self.book.empty),</w:t>
        <w:br/>
        <w:t xml:space="preserve">            "failed": sorted(self.book.failed),</w:t>
        <w:br/>
        <w:t xml:space="preserve">            "left": self.book.remaining(),</w:t>
        <w:br/>
        <w:t xml:space="preserve">            "clear_virtual_times": self.book.clear_time,</w:t>
        <w:br/>
        <w:t xml:space="preserve">            "virtual_time_s": self.sim.virtual_time_s,</w:t>
        <w:br/>
        <w:t xml:space="preserve">            "avg_s": (float(self.sim.virtual_time_s) / len(self.book.cleared))</w:t>
        <w:br/>
        <w:t xml:space="preserve">            if self.book.cleared</w:t>
        <w:br/>
        <w:t xml:space="preserve">            else None,</w:t>
        <w:br/>
        <w:t xml:space="preserve">            "wall_s": wall_s,</w:t>
        <w:br/>
        <w:t xml:space="preserve">            "n_replan_decisions": self.n_replan_decisions,</w:t>
        <w:br/>
        <w:t xml:space="preserve">            "n_replan_diverge": self.n_replan_diverge,</w:t>
        <w:br/>
        <w:t xml:space="preserve">        }</w:t>
        <w:br/>
        <w:br/>
        <w:br/>
        <w:t>def save_log(sim, summary: dict, tag: str = "q3"):</w:t>
        <w:br/>
        <w:t xml:space="preserve">    LOG_DIR.mkdir(exist_ok=True)</w:t>
        <w:br/>
        <w:t xml:space="preserve">    stamp = time.strftime("%Y%m%d_%H%M%S")</w:t>
        <w:br/>
        <w:t xml:space="preserve">    out = LOG_DIR / f"{tag}_{stamp}.json"</w:t>
        <w:br/>
        <w:t xml:space="preserve">    payload = {"summary": summary, "log": sim.log_rows[-800:]}</w:t>
        <w:br/>
        <w:t xml:space="preserve">    out.write_text(json.dumps(payload, ensure_ascii=False, indent=2, default=str), encoding="utf-8")</w:t>
        <w:br/>
        <w:t xml:space="preserve">    print("log written", out)</w:t>
        <w:br/>
        <w:t xml:space="preserve">    return out</w:t>
        <w:br/>
        <w:br/>
        <w:br/>
        <w:t>def run_official(</w:t>
        <w:br/>
        <w:t xml:space="preserve">    resume: bool = False,</w:t>
        <w:br/>
        <w:t xml:space="preserve">    remain_s: float = 1180.0,</w:t>
        <w:br/>
        <w:t xml:space="preserve">    hang: bool = True,</w:t>
        <w:br/>
        <w:t xml:space="preserve">    origin_hang: bool = True,</w:t>
        <w:br/>
        <w:t xml:space="preserve">    miss_constraint: bool = True,</w:t>
        <w:br/>
        <w:t xml:space="preserve">    replan: bool = REPLAN_DEFAULT,</w:t>
        <w:br/>
        <w:t xml:space="preserve">    onroute_clear: bool = True,</w:t>
        <w:br/>
        <w:t xml:space="preserve">    adaptive_step: bool = False,</w:t>
        <w:br/>
        <w:t>):</w:t>
        <w:br/>
        <w:t xml:space="preserve">    gap = covering_worst_gap()</w:t>
        <w:br/>
        <w:t xml:space="preserve">    if gap &gt;= 1000.0:</w:t>
        <w:br/>
        <w:t xml:space="preserve">        print(f"WARNING covering gap {gap:.1f} &gt;= 1000")</w:t>
        <w:br/>
        <w:t xml:space="preserve">    sim = Simulator(ROBOT_ID)</w:t>
        <w:br/>
        <w:t xml:space="preserve">    dog = Dog(</w:t>
        <w:br/>
        <w:t xml:space="preserve">        sim,</w:t>
        <w:br/>
        <w:t xml:space="preserve">        remain_s=remain_s,</w:t>
        <w:br/>
        <w:t xml:space="preserve">        hang=hang,</w:t>
        <w:br/>
        <w:t xml:space="preserve">        origin_hang=origin_hang,</w:t>
        <w:br/>
        <w:t xml:space="preserve">        miss_constraint=miss_constraint,</w:t>
        <w:br/>
        <w:t xml:space="preserve">        replan=replan,</w:t>
        <w:br/>
        <w:t xml:space="preserve">        onroute_clear=onroute_clear,</w:t>
        <w:br/>
        <w:t xml:space="preserve">        adaptive_step=adaptive_step,</w:t>
        <w:br/>
        <w:t xml:space="preserve">    )</w:t>
        <w:br/>
        <w:t xml:space="preserve">    try:</w:t>
        <w:br/>
        <w:t xml:space="preserve">        summary = dog.run(do_enter=not resume)</w:t>
        <w:br/>
        <w:t xml:space="preserve">    except ApiError as e:</w:t>
        <w:br/>
        <w:t xml:space="preserve">        print("API error:", e)</w:t>
        <w:br/>
        <w:t xml:space="preserve">        try:</w:t>
        <w:br/>
        <w:t xml:space="preserve">            sim.exit()</w:t>
        <w:br/>
        <w:t xml:space="preserve">        except Exception:</w:t>
        <w:br/>
        <w:t xml:space="preserve">            pass</w:t>
        <w:br/>
        <w:t xml:space="preserve">        summary = {"error": str(e), "cleared": sorted(dog.book.cleared), "n_cleared": len(dog.book.cleared)}</w:t>
        <w:br/>
        <w:t xml:space="preserve">    save_log(sim, summary)</w:t>
        <w:br/>
        <w:t xml:space="preserve">    return summary</w:t>
        <w:br/>
        <w:br/>
        <w:br/>
        <w:t>def watch_loop(</w:t>
        <w:br/>
        <w:t xml:space="preserve">    hang: bool = True,</w:t>
        <w:br/>
        <w:t xml:space="preserve">    origin_hang: bool = True,</w:t>
        <w:br/>
        <w:t xml:space="preserve">    miss_constraint: bool = True,</w:t>
        <w:br/>
        <w:t xml:space="preserve">    replan: bool = REPLAN_DEFAULT,</w:t>
        <w:br/>
        <w:t xml:space="preserve">    onroute_clear: bool = True,</w:t>
        <w:br/>
        <w:t xml:space="preserve">    adaptive_step: bool = False,</w:t>
        <w:br/>
        <w:t>):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print("watch: waiting for simulator tests, Ctrl+C to stop")</w:t>
        <w:br/>
        <w:t xml:space="preserve">    n_fail = 0</w:t>
        <w:br/>
        <w:t xml:space="preserve">    while True:</w:t>
        <w:br/>
        <w:t xml:space="preserve">        sim = Simulator(ROBOT_ID)</w:t>
        <w:br/>
        <w:t xml:space="preserve">        try:</w:t>
        <w:br/>
        <w:t xml:space="preserve">            body = sim._post(</w:t>
        <w:br/>
        <w:t xml:space="preserve">                "/enter",</w:t>
        <w:br/>
        <w:t xml:space="preserve">                {"arena_id": "default", "robot_id": sim.robot_id, "request_id": sim._new_id("enter")},</w:t>
        <w:br/>
        <w:t xml:space="preserve">                retries=1,</w:t>
        <w:br/>
        <w:t xml:space="preserve">            )</w:t>
        <w:br/>
        <w:t xml:space="preserve">            if body.get("accepted") is not True:</w:t>
        <w:br/>
        <w:t xml:space="preserve">                n_fail = 0</w:t>
        <w:br/>
        <w:t xml:space="preserve">                time.sleep(2.0)</w:t>
        <w:br/>
        <w:t xml:space="preserve">                continue</w:t>
        <w:br/>
        <w:t xml:space="preserve">        except Exception as e:</w:t>
        <w:br/>
        <w:t xml:space="preserve">            n_fail += 1</w:t>
        <w:br/>
        <w:t xml:space="preserve">            if n_fail &lt;= 2 or n_fail % 8 == 0:</w:t>
        <w:br/>
        <w:t xml:space="preserve">                print(f"enter wait ({n_fail}): {e}")</w:t>
        <w:br/>
        <w:t xml:space="preserve">            time.sleep(3.0)</w:t>
        <w:br/>
        <w:t xml:space="preserve">            continue</w:t>
        <w:br/>
        <w:t xml:space="preserve">        n_fail = 0</w:t>
        <w:br/>
        <w:t xml:space="preserve">        remain = float(body.get("remaining_real_duration_s", 1200))</w:t>
        <w:br/>
        <w:t xml:space="preserve">        print(f"\n==== new test remaining={remain}s {time.strftime('%H:%M:%S')} ====")</w:t>
        <w:br/>
        <w:t xml:space="preserve">        dog = Dog(</w:t>
        <w:br/>
        <w:t xml:space="preserve">            sim,</w:t>
        <w:br/>
        <w:t xml:space="preserve">            remain_s=remain,</w:t>
        <w:br/>
        <w:t xml:space="preserve">            hang=hang,</w:t>
        <w:br/>
        <w:t xml:space="preserve">            origin_hang=origin_hang,</w:t>
        <w:br/>
        <w:t xml:space="preserve">            miss_constraint=miss_constraint,</w:t>
        <w:br/>
        <w:t xml:space="preserve">            replan=replan,</w:t>
        <w:br/>
        <w:t xml:space="preserve">            onroute_clear=onroute_clear,</w:t>
        <w:br/>
        <w:t xml:space="preserve">            adaptive_step=adaptive_step,</w:t>
        <w:br/>
        <w:t xml:space="preserve">        )</w:t>
        <w:br/>
        <w:t xml:space="preserve">        try:</w:t>
        <w:br/>
        <w:t xml:space="preserve">            summary = dog.run(do_enter=False)</w:t>
        <w:br/>
        <w:t xml:space="preserve">        except ApiError as e:</w:t>
        <w:br/>
        <w:t xml:space="preserve">            print("API error:", e)</w:t>
        <w:br/>
        <w:t xml:space="preserve">            try:</w:t>
        <w:br/>
        <w:t xml:space="preserve">                sim.exit()</w:t>
        <w:br/>
        <w:t xml:space="preserve">            except Exception:</w:t>
        <w:br/>
        <w:t xml:space="preserve">                pass</w:t>
        <w:br/>
        <w:t xml:space="preserve">            summary = {"error": str(e), "cleared": sorted(dog.book.cleared), "n_cleared": len(dog.book.cleared)}</w:t>
        <w:br/>
        <w:t xml:space="preserve">        save_log(sim, summary)</w:t>
        <w:br/>
        <w:t xml:space="preserve">        print("waiting for next test...")</w:t>
        <w:br/>
        <w:t xml:space="preserve">        time.sleep(1.5)</w:t>
        <w:br/>
        <w:br/>
        <w:br/>
        <w:t>def print_local_summary(rows) -&gt; dict:</w:t>
        <w:br/>
        <w:t xml:space="preserve">    avgs = [float(r["avg_s"]) for r in rows if r.get("avg_s") is not None]</w:t>
        <w:br/>
        <w:t xml:space="preserve">    Ts = [float(r["virtual_time_s"]) for r in rows]</w:t>
        <w:br/>
        <w:t xml:space="preserve">    full = sum(1 for r in rows if r.get("full_clear"))</w:t>
        <w:br/>
        <w:t xml:space="preserve">    ratios = [float(r["path_vs_2opt"]) for r in rows if r.get("path_vs_2opt") is not None]</w:t>
        <w:br/>
        <w:t xml:space="preserve">    n_dec = sum(int(r.get("n_replan_decisions") or 0) for r in rows)</w:t>
        <w:br/>
        <w:t xml:space="preserve">    n_div = sum(int(r.get("n_replan_diverge") or 0) for r in rows)</w:t>
        <w:br/>
        <w:t xml:space="preserve">    mean_avg = float(np.mean(avgs)) if avgs else float("nan")</w:t>
        <w:br/>
        <w:t xml:space="preserve">    std_avg = float(np.std(avgs, ddof=1)) if len(avgs) &gt; 1 else 0.0</w:t>
        <w:br/>
        <w:t xml:space="preserve">    mean_T = float(np.mean(Ts)) if Ts else float("nan")</w:t>
        <w:br/>
        <w:t xml:space="preserve">    mean_ratio = float(np.mean(ratios)) if ratios else None</w:t>
        <w:br/>
        <w:t xml:space="preserve">    rec = {</w:t>
        <w:br/>
        <w:t xml:space="preserve">        "n": len(rows),</w:t>
        <w:br/>
        <w:t xml:space="preserve">        "avg_s": mean_avg,</w:t>
        <w:br/>
        <w:t xml:space="preserve">        "std_s": std_avg,</w:t>
        <w:br/>
        <w:t xml:space="preserve">        "mean_T": mean_T,</w:t>
        <w:br/>
        <w:t xml:space="preserve">        "full_clears": full,</w:t>
        <w:br/>
        <w:t xml:space="preserve">        "path_vs_2opt": mean_ratio,</w:t>
        <w:br/>
        <w:t xml:space="preserve">        "n_replan_decisions": n_dec,</w:t>
        <w:br/>
        <w:t xml:space="preserve">        "n_replan_diverge": n_div,</w:t>
        <w:br/>
        <w:t xml:space="preserve">        "replan_diverge_rate": (n_div / n_dec) if n_dec else None,</w:t>
        <w:br/>
        <w:t xml:space="preserve">    }</w:t>
        <w:br/>
        <w:t xml:space="preserve">    ratio_txt = f"{mean_ratio:.3f}" if mean_ratio is not None else "n/a"</w:t>
        <w:br/>
        <w:t xml:space="preserve">    div_txt = f"{n_div}/{n_dec}" if n_dec else "n/a"</w:t>
        <w:br/>
        <w:t xml:space="preserve">    print("=" * 64)</w:t>
        <w:br/>
        <w:t xml:space="preserve">    print(</w:t>
        <w:br/>
        <w:t xml:space="preserve">        f"LOCAL SUMMARY n={len(rows)}  avg={mean_avg:.1f}±{std_avg:.1f} s/each  "</w:t>
        <w:br/>
        <w:t xml:space="preserve">        f"meanT={mean_T:.0f}s  full={full}/{len(rows)}  path/2opt={ratio_txt}  "</w:t>
        <w:br/>
        <w:t xml:space="preserve">        f"replan≠NN={div_txt}"</w:t>
        <w:br/>
        <w:t xml:space="preserve">    )</w:t>
        <w:br/>
        <w:t xml:space="preserve">    print("=" * 64)</w:t>
        <w:br/>
        <w:t xml:space="preserve">    return rec</w:t>
        <w:br/>
        <w:br/>
        <w:br/>
        <w:t>def run_local(</w:t>
        <w:br/>
        <w:t xml:space="preserve">    n_ep: int = 4,</w:t>
        <w:br/>
        <w:t xml:space="preserve">    hang: bool = True,</w:t>
        <w:br/>
        <w:t xml:space="preserve">    origin_hang: bool = True,</w:t>
        <w:br/>
        <w:t xml:space="preserve">    miss_constraint: bool = True,</w:t>
        <w:br/>
        <w:t xml:space="preserve">    replan: bool = REPLAN_DEFAULT,</w:t>
        <w:br/>
        <w:t xml:space="preserve">    onroute_clear: bool = True,</w:t>
        <w:br/>
        <w:t xml:space="preserve">    adaptive_step: bool = False,</w:t>
        <w:br/>
        <w:t>):</w:t>
        <w:br/>
        <w:t xml:space="preserve">    from local_world import LocalSimulator</w:t>
        <w:br/>
        <w:br/>
        <w:t xml:space="preserve">    rows = []</w:t>
        <w:br/>
        <w:t xml:space="preserve">    for i in range(n_ep):</w:t>
        <w:br/>
        <w:t xml:space="preserve">        rng = np.random.default_rng(20260911 + i)</w:t>
        <w:br/>
        <w:t xml:space="preserve">        sim = LocalSimulator(rng)</w:t>
        <w:br/>
        <w:t xml:space="preserve">        print(</w:t>
        <w:br/>
        <w:t xml:space="preserve">            f"\n==== local ep {i+1} n={sim.n_true} hang={hang} "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f"origin_hang={origin_hang} miss={miss_constraint} "</w:t>
        <w:br/>
        <w:t xml:space="preserve">            f"replan={replan} onroute={onroute_clear} adaptive={adaptive_step} ===="</w:t>
        <w:br/>
        <w:t xml:space="preserve">        )</w:t>
        <w:br/>
        <w:t xml:space="preserve">        dog = Dog(</w:t>
        <w:br/>
        <w:t xml:space="preserve">            sim,</w:t>
        <w:br/>
        <w:t xml:space="preserve">            hang=hang,</w:t>
        <w:br/>
        <w:t xml:space="preserve">            origin_hang=origin_hang,</w:t>
        <w:br/>
        <w:t xml:space="preserve">            miss_constraint=miss_constraint,</w:t>
        <w:br/>
        <w:t xml:space="preserve">            replan=replan,</w:t>
        <w:br/>
        <w:t xml:space="preserve">            onroute_clear=onroute_clear,</w:t>
        <w:br/>
        <w:t xml:space="preserve">            adaptive_step=adaptive_step,</w:t>
        <w:br/>
        <w:t xml:space="preserve">        )</w:t>
        <w:br/>
        <w:t xml:space="preserve">        summary = dog.run()</w:t>
        <w:br/>
        <w:t xml:space="preserve">        alive = [ch for ch, s in sim.sources.items() if s["alive"]]</w:t>
        <w:br/>
        <w:t xml:space="preserve">        n = max(int(summary["n_cleared"]), 1)</w:t>
        <w:br/>
        <w:t xml:space="preserve">        avg = float(summary["virtual_time_s"]) / n</w:t>
        <w:br/>
        <w:t xml:space="preserve">        summary["alive_left"] = alive</w:t>
        <w:br/>
        <w:t xml:space="preserve">        summary["n_true"] = sim.n_true</w:t>
        <w:br/>
        <w:t xml:space="preserve">        summary["avg_s"] = avg</w:t>
        <w:br/>
        <w:t xml:space="preserve">        summary["full_clear"] = (not alive) and (int(summary["n_cleared"]) == int(sim.n_true))</w:t>
        <w:br/>
        <w:t xml:space="preserve">        traj = path_from_log(sim.log_rows)</w:t>
        <w:br/>
        <w:t xml:space="preserve">        actual = actual_path_length(traj)</w:t>
        <w:br/>
        <w:t xml:space="preserve">        stops = unique_stops(traj)</w:t>
        <w:br/>
        <w:t xml:space="preserve">        if len(stops) &gt;= 3 and actual &gt; 1.0:</w:t>
        <w:br/>
        <w:t xml:space="preserve">            _ord, opt_L = two_opt_tour(stops, np.zeros(2))</w:t>
        <w:br/>
        <w:t xml:space="preserve">            ratio = actual / opt_L if opt_L &gt; 1e-9 else None</w:t>
        <w:br/>
        <w:t xml:space="preserve">            summary["path_actual_m"] = actual</w:t>
        <w:br/>
        <w:t xml:space="preserve">            summary["path_2opt_m"] = opt_L</w:t>
        <w:br/>
        <w:t xml:space="preserve">            summary["path_vs_2opt"] = ratio</w:t>
        <w:br/>
        <w:t xml:space="preserve">            print(</w:t>
        <w:br/>
        <w:t xml:space="preserve">                f"path vs 2-opt: actual={actual:.0f}m  2opt={opt_L:.0f}m  "</w:t>
        <w:br/>
        <w:t xml:space="preserve">                f"ratio={ratio:.3f}  n_stops={len(stops)}"</w:t>
        <w:br/>
        <w:t xml:space="preserve">            )</w:t>
        <w:br/>
        <w:t xml:space="preserve">        else:</w:t>
        <w:br/>
        <w:t xml:space="preserve">            print("path vs 2-opt: skipped (no trajectory / too few stops)")</w:t>
        <w:br/>
        <w:t xml:space="preserve">        rows.append(summary)</w:t>
        <w:br/>
        <w:t xml:space="preserve">        print(</w:t>
        <w:br/>
        <w:t xml:space="preserve">            f"alive_left {alive} cleared {summary['n_cleared']}/{sim.n_true} "</w:t>
        <w:br/>
        <w:t xml:space="preserve">            f"T={summary['virtual_time_s']:.0f}s avg={avg:.0f}s "</w:t>
        <w:br/>
        <w:t xml:space="preserve">            f"full={int(summary['full_clear'])}"</w:t>
        <w:br/>
        <w:t xml:space="preserve">        )</w:t>
        <w:br/>
        <w:t xml:space="preserve">    print_local_summary(rows)</w:t>
        <w:br/>
        <w:t xml:space="preserve">    return rows</w:t>
        <w:br/>
        <w:br/>
        <w:br/>
        <w:t>def dog_kwargs(args) -&gt; dict:</w:t>
        <w:br/>
        <w:t xml:space="preserve">    return {</w:t>
        <w:br/>
        <w:t xml:space="preserve">        "hang": not args.no_hang,</w:t>
        <w:br/>
        <w:t xml:space="preserve">        "origin_hang": not args.no_origin_hang,</w:t>
        <w:br/>
        <w:t xml:space="preserve">        "miss_constraint": not args.no_miss_constraint,</w:t>
        <w:br/>
        <w:t xml:space="preserve">        "replan": args.replan,</w:t>
        <w:br/>
        <w:t xml:space="preserve">        "onroute_clear": not args.no_onroute_clear,</w:t>
        <w:br/>
        <w:t xml:space="preserve">        "adaptive_step": args.adaptive_step,</w:t>
        <w:br/>
        <w:t xml:space="preserve">    }</w:t>
        <w:br/>
        <w:br/>
        <w:br/>
        <w:t>def main():</w:t>
        <w:br/>
        <w:t xml:space="preserve">    ap = argparse.ArgumentParser()</w:t>
        <w:br/>
        <w:t xml:space="preserve">    ap.add_argument("--local", action="store_true")</w:t>
        <w:br/>
        <w:t xml:space="preserve">    ap.add_argument("--watch", action="store_true")</w:t>
        <w:br/>
        <w:t xml:space="preserve">    ap.add_argument("--resume", action="store_true")</w:t>
        <w:br/>
        <w:t xml:space="preserve">    ap.add_argument("--episodes", type=int, default=4)</w:t>
        <w:br/>
        <w:t xml:space="preserve">    ap.add_argument(</w:t>
        <w:br/>
        <w:t xml:space="preserve">        "--no-hang",</w:t>
        <w:br/>
        <w:t xml:space="preserve">        action="store_true",</w:t>
        <w:br/>
        <w:t xml:space="preserve">        help="disable ring-phase hang (chase immediately on ring); origin hang still ON unless --no-origin-hang",</w:t>
        <w:br/>
        <w:t xml:space="preserve">    )</w:t>
        <w:br/>
        <w:t xml:space="preserve">    ap.add_argument(</w:t>
        <w:br/>
        <w:t xml:space="preserve">        "--no-origin-hang",</w:t>
        <w:br/>
        <w:t xml:space="preserve">        action="store_true",</w:t>
        <w:br/>
        <w:t xml:space="preserve">        help="disable origin-phase hang (chase all heard after origin scan); ring hang still ON unless --no-hang",</w:t>
        <w:br/>
        <w:t xml:space="preserve">    )</w:t>
        <w:br/>
        <w:t xml:space="preserve">    ap.add_argument(</w:t>
        <w:br/>
        <w:t xml:space="preserve">        "--no-miss-constraint",</w:t>
        <w:br/>
        <w:t xml:space="preserve">        action="store_true",</w:t>
        <w:br/>
        <w:t xml:space="preserve">        help="disable miss-based |G-M|&gt;1000 longitudinal bet clipping (always t=BET_T)",</w:t>
        <w:br/>
        <w:t xml:space="preserve">    )</w:t>
        <w:br/>
        <w:t xml:space="preserve">    replan_g = ap.add_mutually_exclusive_group()</w:t>
        <w:br/>
        <w:t xml:space="preserve">    replan_g.add_argument(</w:t>
        <w:br/>
        <w:t xml:space="preserve">        "--replan",</w:t>
        <w:br/>
        <w:t xml:space="preserve">        dest="replan",</w:t>
        <w:br/>
        <w:t xml:space="preserve">        action="store_true",</w:t>
        <w:br/>
        <w:t xml:space="preserve">        help="enable rolling replan dispatcher (open tour on pool; execute first node only; default off)",</w:t>
        <w:br/>
        <w:t xml:space="preserve">    )</w:t>
        <w:br/>
        <w:t xml:space="preserve">    replan_g.add_argument(</w:t>
        <w:br/>
        <w:t xml:space="preserve">        "--no-replan",</w:t>
        <w:br/>
        <w:t xml:space="preserve">        dest="replan",</w:t>
        <w:br/>
        <w:t xml:space="preserve">        action="store_false",</w:t>
        <w:br/>
        <w:t xml:space="preserve">        help="disable rolling replan; sequential origin-hunt then ring (current default)",</w:t>
        <w:br/>
        <w:t xml:space="preserve">    )</w:t>
        <w:br/>
        <w:t xml:space="preserve">    ap.set_defaults(replan=REPLAN_DEFAULT)</w:t>
        <w:br/>
        <w:t xml:space="preserve">    ap.add_argument(</w:t>
        <w:br/>
        <w:t xml:space="preserve">        "--no-onroute-clear",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action="store_true",</w:t>
        <w:br/>
        <w:t xml:space="preserve">        help="clear at C_MEC instead of shifting toward the next planned node",</w:t>
        <w:br/>
        <w:t xml:space="preserve">    )</w:t>
        <w:br/>
        <w:t xml:space="preserve">    ap.add_argument(</w:t>
        <w:br/>
        <w:t xml:space="preserve">        "--adaptive-step",</w:t>
        <w:br/>
        <w:t xml:space="preserve">        action="store_true",</w:t>
        <w:br/>
        <w:t xml:space="preserve">        help="if MEC center C exists, second-point t=clip(0.85*|C-S0|,20,1100) instead of BET_T",</w:t>
        <w:br/>
        <w:t xml:space="preserve">    )</w:t>
        <w:br/>
        <w:t xml:space="preserve">    args = ap.parse_args()</w:t>
        <w:br/>
        <w:t xml:space="preserve">    kw = dog_kwargs(args)</w:t>
        <w:br/>
        <w:t xml:space="preserve">    if args.local:</w:t>
        <w:br/>
        <w:t xml:space="preserve">        run_local(n_ep=args.episodes, **kw)</w:t>
        <w:br/>
        <w:t xml:space="preserve">        return</w:t>
        <w:br/>
        <w:t xml:space="preserve">    if args.watch:</w:t>
        <w:br/>
        <w:t xml:space="preserve">        watch_loop(**kw)</w:t>
        <w:br/>
        <w:t xml:space="preserve">        return</w:t>
        <w:br/>
        <w:t xml:space="preserve">    run_official(resume=args.resume, **kw)</w:t>
        <w:br/>
        <w:br/>
        <w:br/>
        <w:t>if __name__ == "__main__":</w:t>
        <w:br/>
        <w:t xml:space="preserve">    main()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q4/ledger.py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"""Q4 v2 双账状态层: 探针集合 (probe set) + 覆盖证书判空.</w:t>
        <w:br/>
        <w:br/>
        <w:t>核心升级 (相对 q4/ledger.py):</w:t>
        <w:br/>
        <w:t xml:space="preserve">  1. 每个频道记录**实际测量过的位置** (probes), 而不是离散骨架布尔数组.</w:t>
        <w:br/>
        <w:t xml:space="preserve">  2. 判空判据 = "探针集合对全圆域 G 满足环抱条件":</w:t>
        <w:br/>
        <w:t xml:space="preserve">        max_{G in disk(1800)} maxgap(probes ∩ B(G,1000)) &lt;= 180°</w:t>
        <w:br/>
        <w:t xml:space="preserve">     这是定向源 (±90°) + 全向源的**统一、充要**覆盖证书:</w:t>
        <w:br/>
        <w:t xml:space="preserve">       - 若 G 落在 conv({p in probes : |p-G|&lt;=1000}) 内部, 则无论朝向 φ 如何,</w:t>
        <w:br/>
        <w:t xml:space="preserve">         必有探针落在 G 的 180° 覆盖半平面内 -&gt; 必被检出.</w:t>
        <w:br/>
        <w:t xml:space="preserve">       - 反之存在朝向使全圆域内探针都背对 -&gt; 可能漏检.</w:t>
        <w:br/>
        <w:t xml:space="preserve">  3. 证书只依赖"探针几何", 因此追踪途中的停点也自动计入证书 (信息复用).</w:t>
        <w:br/>
        <w:t>"""</w:t>
        <w:br/>
        <w:t>import numpy as np</w:t>
        <w:br/>
        <w:t>import sys, os</w:t>
        <w:br/>
        <w:t>sys.path.insert(0, os.path.join(os.path.dirname(os.path.dirname(__file__)), "q2"))</w:t>
        <w:br/>
        <w:t>from geometry import DELTA, wedge_hp, clip, region, diam_and_axis, mec, cross2</w:t>
        <w:br/>
        <w:br/>
        <w:t># ===================== 常量 =====================</w:t>
        <w:br/>
        <w:t>ARENA_R = 1800.0</w:t>
        <w:br/>
        <w:t>RECV_R_MIN = 1000.0</w:t>
        <w:br/>
        <w:t>RECV_R_MAX = 1500.0</w:t>
        <w:br/>
        <w:t>CLEAR_R = 20.0</w:t>
        <w:br/>
        <w:t>NEAR_R = 5.0</w:t>
        <w:br/>
        <w:t>SPEED = 5.0</w:t>
        <w:br/>
        <w:t>SWITCH_COST = 1.0</w:t>
        <w:br/>
        <w:t>MEASURE_COST = 5.0</w:t>
        <w:br/>
        <w:t>CLEAR_COST = 5.0</w:t>
        <w:br/>
        <w:t>N_CHANNELS = 20</w:t>
        <w:br/>
        <w:br/>
        <w:t>CERT_MARGIN = -1e-6   # 证书阈值 = 180 - CERT_MARGIN = 180 + 1e-6</w:t>
        <w:br/>
        <w:t xml:space="preserve">                      # 定向源覆盖角为**闭**半平面 (±90° 含), 故 maxgap == 180° 仍成立</w:t>
        <w:br/>
        <w:t xml:space="preserve">                      # (此时任意闭 180° 扇区必含一个探针方向); 仅留浮点容差.</w:t>
        <w:br/>
        <w:br/>
        <w:t># ===================== 覆盖证书点集 =====================</w:t>
        <w:br/>
        <w:t>def _make_skeleton():</w:t>
        <w:br/>
        <w:t xml:space="preserve">    d = os.path.dirname(os.path.abspath(__file__))</w:t>
        <w:br/>
        <w:t xml:space="preserve">    # 只加载**已严格校验**的点集; skeleton_best.npy 是扫描候选 (可能未通过超密校验), 不加载.</w:t>
        <w:br/>
        <w:t xml:space="preserve">    for nm in ("skeleton_final.npy", "skeleton_opt2.npy", "skeleton_opt.npy"):</w:t>
        <w:br/>
        <w:t xml:space="preserve">        p = os.path.join(d, nm)</w:t>
        <w:br/>
        <w:t xml:space="preserve">        if os.path.exists(p):</w:t>
        <w:br/>
        <w:t xml:space="preserve">            return np.load(p)</w:t>
        <w:br/>
        <w:t xml:space="preserve">    def ring(r, k, ph=0.0):</w:t>
        <w:br/>
        <w:t xml:space="preserve">        a = ph + np.arange(k) * 2 * np.pi / k</w:t>
        <w:br/>
        <w:t xml:space="preserve">        return np.column_stack([r * np.cos(a), r * np.sin(a)])</w:t>
        <w:br/>
        <w:t xml:space="preserve">    return np.vstack([ring(400, 6), ring(1300, 8), ring(1900, 12)])</w:t>
        <w:br/>
        <w:br/>
        <w:t>SKELETON = _make_skeleton()</w:t>
        <w:br/>
        <w:t>SKELETON_N = len(SKELETON)</w:t>
        <w:br/>
        <w:br/>
        <w:br/>
        <w:t># ===================== 证书采样点 =====================</w:t>
        <w:br/>
        <w:t>def _make_G_samples():</w:t>
        <w:br/>
        <w:t xml:space="preserve">    """判空证书的检验点 (必须足够密, 否则可能误判为空 -&gt; 漏源)."""</w:t>
        <w:br/>
        <w:t xml:space="preserve">    pts = []</w:t>
        <w:br/>
        <w:t xml:space="preserve">    rr = 50.0</w:t>
        <w:br/>
        <w:t xml:space="preserve">    while rr &lt; ARENA_R:</w:t>
        <w:br/>
        <w:t xml:space="preserve">        n = max(60, int(2 * np.pi * rr / 50))</w:t>
        <w:br/>
        <w:t xml:space="preserve">        a = np.arange(n) * 2 * np.pi / n</w:t>
        <w:br/>
        <w:t xml:space="preserve">        pts.append(np.column_stack([rr * np.cos(a), rr * np.sin(a)]))</w:t>
        <w:br/>
        <w:t xml:space="preserve">        rr += 50.0</w:t>
        <w:br/>
        <w:t xml:space="preserve">    for rr in (1750.0, 1780.0, 1800.0):</w:t>
        <w:br/>
        <w:t xml:space="preserve">        n = 720</w:t>
        <w:br/>
        <w:t xml:space="preserve">        a = np.arange(n) * 2 * np.pi / n</w:t>
        <w:br/>
        <w:t xml:space="preserve">        pts.append(np.column_stack([rr * np.cos(a), rr * np.sin(a)]))</w:t>
        <w:br/>
        <w:t xml:space="preserve">    return np.vstack(pts)</w:t>
        <w:br/>
        <w:br/>
        <w:t>G_SAMPLES = _make_G_samples()</w:t>
        <w:br/>
        <w:br/>
        <w:br/>
        <w:t>def max_gap_all(probes, Gs=None):</w:t>
        <w:br/>
        <w:t xml:space="preserve">    """返回全部 G 的最大角度间隙的最大值 (度). 向量化."""</w:t>
        <w:br/>
        <w:t xml:space="preserve">    Gs = G_SAMPLES if Gs is None else Gs</w:t>
        <w:br/>
        <w:t xml:space="preserve">    probes = np.asarray(probes, float)</w:t>
        <w:br/>
        <w:t xml:space="preserve">    if len(probes) &lt; 3:</w:t>
        <w:br/>
        <w:t xml:space="preserve">        return 999.0</w:t>
        <w:br/>
        <w:t xml:space="preserve">    diff = Gs[:, None, :] - probes[None, :, :]</w:t>
        <w:br/>
        <w:t xml:space="preserve">    d2 = (diff ** 2).sum(-1)</w:t>
        <w:br/>
        <w:t xml:space="preserve">    mask = d2 &lt;= RECV_R_MIN ** 2 + 1e-9</w:t>
        <w:br/>
        <w:t xml:space="preserve">    if not mask.any():</w:t>
        <w:br/>
        <w:t xml:space="preserve">        return 999.0</w:t>
        <w:br/>
        <w:t xml:space="preserve">    ang = np.arctan2(diff[:, :, 1], diff[:, :, 0])</w:t>
        <w:br/>
        <w:t xml:space="preserve">    ang = np.where(mask, ang, np.nan)</w:t>
        <w:br/>
        <w:t xml:space="preserve">    ang.sort(axis=1)</w:t>
        <w:br/>
        <w:t xml:space="preserve">    k = np.sum(~np.isnan(ang), axis=1)</w:t>
        <w:br/>
        <w:t xml:space="preserve">    m = len(Gs)</w:t>
        <w:br/>
        <w:t xml:space="preserve">    gaps = np.diff(ang, axis=1)</w:t>
        <w:br/>
        <w:t xml:space="preserve">    gaps = np.where(np.isnan(gaps), -1.0, gaps)</w:t>
        <w:br/>
        <w:t xml:space="preserve">    gmax = gaps.max(axis=1) if gaps.shape[1] else np.full(m, -1.0)</w:t>
        <w:br/>
        <w:t xml:space="preserve">    last = ang[np.arange(m), np.clip(k - 1, 0, ang.shape[1] - 1)]</w:t>
        <w:br/>
        <w:t xml:space="preserve">    wrap = ang[:, 0] + 2 * np.pi - last</w:t>
        <w:br/>
        <w:t xml:space="preserve">    wrap = np.where(k &gt;= 1, wrap, 2 * np.pi)</w:t>
        <w:br/>
        <w:t xml:space="preserve">    gap = np.maximum(gmax, wrap)</w:t>
        <w:br/>
        <w:t xml:space="preserve">    gap = np.where(k == 0, np.inf, gap)</w:t>
        <w:br/>
        <w:t xml:space="preserve">    return float(np.degrees(gap.max()))</w:t>
        <w:br/>
        <w:br/>
        <w:br/>
        <w:t># ===================== 多边形工具 =====================</w:t>
        <w:br/>
        <w:t>def disk_poly(S, R, n=16):</w:t>
        <w:br/>
        <w:t xml:space="preserve">    S = np.asarray(S, float)</w:t>
        <w:br/>
        <w:t xml:space="preserve">    a = np.linspace(0, 2 * np.pi, n, endpoint=False)</w:t>
        <w:br/>
        <w:t xml:space="preserve">    return S + R * np.column_stack([np.cos(a), np.sin(a)])</w:t>
        <w:br/>
        <w:br/>
        <w:br/>
        <w:t>def poly_to_halfplanes(poly):</w:t>
        <w:br/>
        <w:t xml:space="preserve">    hps = []</w:t>
        <w:br/>
        <w:t xml:space="preserve">    n = len(poly)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for i in range(n):</w:t>
        <w:br/>
        <w:t xml:space="preserve">        a = poly[i]; b = poly[(i + 1) % n]</w:t>
        <w:br/>
        <w:t xml:space="preserve">        edge = b - a</w:t>
        <w:br/>
        <w:t xml:space="preserve">        nm = np.linalg.norm(edge)</w:t>
        <w:br/>
        <w:t xml:space="preserve">        if nm &gt; 1e-12:</w:t>
        <w:br/>
        <w:t xml:space="preserve">            edge = edge / nm</w:t>
        <w:br/>
        <w:t xml:space="preserve">        hps.append((a, edge, +1))</w:t>
        <w:br/>
        <w:t xml:space="preserve">    return hps</w:t>
        <w:br/>
        <w:br/>
        <w:br/>
        <w:t>def intersect_disk(poly, S, R, n=64):</w:t>
        <w:br/>
        <w:t xml:space="preserve">    if len(poly) &lt; 3:</w:t>
        <w:br/>
        <w:t xml:space="preserve">        return np.zeros((0, 2))</w:t>
        <w:br/>
        <w:t xml:space="preserve">    for hp_S, hp_e, hp_s in poly_to_halfplanes(disk_poly(S, R, n)):</w:t>
        <w:br/>
        <w:t xml:space="preserve">        if len(poly) &lt; 3:</w:t>
        <w:br/>
        <w:t xml:space="preserve">            return np.zeros((0, 2))</w:t>
        <w:br/>
        <w:t xml:space="preserve">        poly = clip(poly, hp_S, hp_e, hp_s)</w:t>
        <w:br/>
        <w:t xml:space="preserve">    return poly</w:t>
        <w:br/>
        <w:br/>
        <w:br/>
        <w:t>def poly_area(poly):</w:t>
        <w:br/>
        <w:t xml:space="preserve">    if len(poly) &lt; 3:</w:t>
        <w:br/>
        <w:t xml:space="preserve">        return 0.0</w:t>
        <w:br/>
        <w:t xml:space="preserve">    return 0.5 * abs(cross2(poly[0], poly[-1]) +</w:t>
        <w:br/>
        <w:t xml:space="preserve">                     sum(cross2(poly[i], poly[(i + 1) % len(poly)])</w:t>
        <w:br/>
        <w:t xml:space="preserve">                         for i in range(len(poly) - 1)))</w:t>
        <w:br/>
        <w:br/>
        <w:br/>
        <w:t>def poly_centroid(poly):</w:t>
        <w:br/>
        <w:t xml:space="preserve">    if len(poly) == 0:</w:t>
        <w:br/>
        <w:t xml:space="preserve">        return np.array([0., 0.])</w:t>
        <w:br/>
        <w:t xml:space="preserve">    return poly.mean(axis=0)</w:t>
        <w:br/>
        <w:br/>
        <w:br/>
        <w:t># ===================== 频道状态 =====================</w:t>
        <w:br/>
        <w:t>class ChannelState:</w:t>
        <w:br/>
        <w:t xml:space="preserve">    def __init__(self, ch):</w:t>
        <w:br/>
        <w:t xml:space="preserve">        self.ch = ch</w:t>
        <w:br/>
        <w:t xml:space="preserve">        self.state = "unknown"</w:t>
        <w:br/>
        <w:t xml:space="preserve">        self.bearings = []          # [(pos, bearing_deg), ...]</w:t>
        <w:br/>
        <w:t xml:space="preserve">        self.W = None               # 候选凸多边形</w:t>
        <w:br/>
        <w:t xml:space="preserve">        self.probes = []            # 测量位置 (仅 no_signal / direction 都会记录)</w:t>
        <w:br/>
        <w:t xml:space="preserve">        self._mec = None</w:t>
        <w:br/>
        <w:t xml:space="preserve">        self._diam = None</w:t>
        <w:br/>
        <w:t xml:space="preserve">        self._axis = None</w:t>
        <w:br/>
        <w:t xml:space="preserve">        self._certified = None      # 缓存: (n_probes, bool)</w:t>
        <w:br/>
        <w:br/>
        <w:t xml:space="preserve">    @property</w:t>
        <w:br/>
        <w:t xml:space="preserve">    def is_active(self):</w:t>
        <w:br/>
        <w:t xml:space="preserve">        return self.state not in ("cleared", "empty")</w:t>
        <w:br/>
        <w:br/>
        <w:t xml:space="preserve">    @property</w:t>
        <w:br/>
        <w:t xml:space="preserve">    def mec(self):</w:t>
        <w:br/>
        <w:t xml:space="preserve">        if self._mec is None and self.W is not None and len(self.W) &gt;= 3:</w:t>
        <w:br/>
        <w:t xml:space="preserve">            r, c = mec(self.W)</w:t>
        <w:br/>
        <w:t xml:space="preserve">            self._mec = (r, c)</w:t>
        <w:br/>
        <w:t xml:space="preserve">        return self._mec</w:t>
        <w:br/>
        <w:br/>
        <w:t xml:space="preserve">    @property</w:t>
        <w:br/>
        <w:t xml:space="preserve">    def diameter(self):</w:t>
        <w:br/>
        <w:t xml:space="preserve">        if self._diam is None and self.W is not None and len(self.W) &gt;= 3:</w:t>
        <w:br/>
        <w:t xml:space="preserve">            d, ax = diam_and_axis(self.W)</w:t>
        <w:br/>
        <w:t xml:space="preserve">            self._diam = d; self._axis = ax</w:t>
        <w:br/>
        <w:t xml:space="preserve">        return self._diam if self._diam is not None else 0.0</w:t>
        <w:br/>
        <w:br/>
        <w:t xml:space="preserve">    @property</w:t>
        <w:br/>
        <w:t xml:space="preserve">    def axis(self):</w:t>
        <w:br/>
        <w:t xml:space="preserve">        if self._axis is None and self.W is not None and len(self.W) &gt;= 3:</w:t>
        <w:br/>
        <w:t xml:space="preserve">            d, ax = diam_and_axis(self.W)</w:t>
        <w:br/>
        <w:t xml:space="preserve">            self._diam = d; self._axis = ax</w:t>
        <w:br/>
        <w:t xml:space="preserve">        return self._axis</w:t>
        <w:br/>
        <w:br/>
        <w:t xml:space="preserve">    @property</w:t>
        <w:br/>
        <w:t xml:space="preserve">    def is_clearable(self):</w:t>
        <w:br/>
        <w:t xml:space="preserve">        m = self.mec</w:t>
        <w:br/>
        <w:t xml:space="preserve">        return m is not None and m[0] &lt;= CLEAR_R</w:t>
        <w:br/>
        <w:br/>
        <w:t xml:space="preserve">    @property</w:t>
        <w:br/>
        <w:t xml:space="preserve">    def centroid(self):</w:t>
        <w:br/>
        <w:t xml:space="preserve">        if self.W is not None and len(self.W) &gt;= 1:</w:t>
        <w:br/>
        <w:t xml:space="preserve">            return poly_centroid(self.W)</w:t>
        <w:br/>
        <w:t xml:space="preserve">        return None</w:t>
        <w:br/>
        <w:br/>
        <w:t xml:space="preserve">    def invalidate(self):</w:t>
        <w:br/>
        <w:t xml:space="preserve">        self._mec = None; self._diam = None; self._axis = None</w:t>
        <w:br/>
        <w:br/>
        <w:br/>
        <w:t># ===================== 总管 =====================</w:t>
        <w:br/>
        <w:t>class Ledger:</w:t>
        <w:br/>
        <w:t xml:space="preserve">    def __init__(self):</w:t>
        <w:br/>
        <w:t xml:space="preserve">        self.channels = {ch: ChannelState(ch) for ch in range(1, N_CHANNELS + 1)}</w:t>
        <w:br/>
        <w:t xml:space="preserve">        self.cur_pos = np.array([0., 0.])</w:t>
        <w:br/>
        <w:t xml:space="preserve">        self.cur_channel = 1</w:t>
        <w:br/>
        <w:t xml:space="preserve">        self.vt = 0.0</w:t>
        <w:br/>
        <w:t xml:space="preserve">        self.cleared = set()</w:t>
        <w:br/>
        <w:t xml:space="preserve">        self._cert_cache = {}</w:t>
        <w:br/>
        <w:br/>
        <w:t xml:space="preserve">    # ---- 探针 ----</w:t>
        <w:br/>
        <w:t xml:space="preserve">    def add_probe(self, ch, S):</w:t>
        <w:br/>
        <w:t xml:space="preserve">        cs = self.channels[ch]</w:t>
        <w:br/>
        <w:t xml:space="preserve">        cs.probes.append(np.asarray(S, float).copy())</w:t>
        <w:br/>
        <w:br/>
        <w:t xml:space="preserve">    def check_empty(self, ch):</w:t>
        <w:br/>
        <w:t xml:space="preserve">        """环抱证书: 探针集合对全圆域环抱 -&gt; 频道必空."""</w:t>
        <w:br/>
        <w:t xml:space="preserve">        cs = self.channels[ch]</w:t>
        <w:br/>
        <w:t xml:space="preserve">        n = len(cs.probes)</w:t>
        <w:br/>
        <w:t xml:space="preserve">        if n &lt; 3:</w:t>
        <w:br/>
        <w:t xml:space="preserve">            return False</w:t>
        <w:br/>
        <w:t xml:space="preserve">        c = self._cert_cache.get(ch)</w:t>
        <w:br/>
        <w:t xml:space="preserve">        if c is not None and c[0] == n:</w:t>
        <w:br/>
        <w:t xml:space="preserve">            return c[1]</w:t>
        <w:br/>
        <w:t xml:space="preserve">        if n &gt; 40:</w:t>
        <w:br/>
        <w:t xml:space="preserve">            # 只保留最外圈探针以节省计算 (内点对环抱贡献小)</w:t>
        <w:br/>
        <w:t xml:space="preserve">            P = np.asarray(cs.probes, float)</w:t>
        <w:br/>
        <w:t xml:space="preserve">            r = np.linalg.norm(P, axis=1)</w:t>
        <w:br/>
        <w:t xml:space="preserve">            idx = np.argsort(-r)[:40]</w:t>
        <w:br/>
        <w:t xml:space="preserve">            P = P[idx]</w:t>
        <w:br/>
        <w:t xml:space="preserve">        else:</w:t>
        <w:br/>
        <w:t xml:space="preserve">            P = np.asarray(cs.probes, float)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ok = max_gap_all(P) &lt;= 180.0 - CERT_MARGIN</w:t>
        <w:br/>
        <w:t xml:space="preserve">        self._cert_cache[ch] = (n, ok)</w:t>
        <w:br/>
        <w:t xml:space="preserve">        return ok</w:t>
        <w:br/>
        <w:br/>
        <w:t xml:space="preserve">    # ---- 更新 ----</w:t>
        <w:br/>
        <w:t xml:space="preserve">    def update_no_signal(self, ch, S):</w:t>
        <w:br/>
        <w:t xml:space="preserve">        self.add_probe(ch, S)</w:t>
        <w:br/>
        <w:br/>
        <w:t xml:space="preserve">    def update_direction(self, ch, S, bearing_deg):</w:t>
        <w:br/>
        <w:t xml:space="preserve">        cs = self.channels[ch]</w:t>
        <w:br/>
        <w:t xml:space="preserve">        S = np.asarray(S, float)</w:t>
        <w:br/>
        <w:t xml:space="preserve">        th = np.radians(bearing_deg)</w:t>
        <w:br/>
        <w:t xml:space="preserve">        cs.bearings.append((S.copy(), bearing_deg))</w:t>
        <w:br/>
        <w:t xml:space="preserve">        self.add_probe(ch, S)</w:t>
        <w:br/>
        <w:t xml:space="preserve">        if cs.W is None:</w:t>
        <w:br/>
        <w:t xml:space="preserve">            cs.W = disk_poly([0., 0.], ARENA_R, 32)</w:t>
        <w:br/>
        <w:t xml:space="preserve">        for hp_S, hp_e, hp_s in wedge_hp(S, th):</w:t>
        <w:br/>
        <w:t xml:space="preserve">            if len(cs.W) &gt;= 3:</w:t>
        <w:br/>
        <w:t xml:space="preserve">                cs.W = clip(cs.W, hp_S, hp_e, hp_s)</w:t>
        <w:br/>
        <w:t xml:space="preserve">        if len(cs.W) &gt;= 3:</w:t>
        <w:br/>
        <w:t xml:space="preserve">            cs.W = intersect_disk(cs.W, S, RECV_R_MAX, 64)</w:t>
        <w:br/>
        <w:t xml:space="preserve">        if cs.state == "unknown":</w:t>
        <w:br/>
        <w:t xml:space="preserve">            cs.state = "detected"</w:t>
        <w:br/>
        <w:t xml:space="preserve">        cs.invalidate()</w:t>
        <w:br/>
        <w:br/>
        <w:t xml:space="preserve">    def update_near(self, ch, S):</w:t>
        <w:br/>
        <w:t xml:space="preserve">        cs = self.channels[ch]</w:t>
        <w:br/>
        <w:t xml:space="preserve">        cs.state = "clearable"</w:t>
        <w:br/>
        <w:t xml:space="preserve">        cs._mec = (0.0, np.asarray(S, float))</w:t>
        <w:br/>
        <w:t xml:space="preserve">        cs._diam = 0.0</w:t>
        <w:br/>
        <w:br/>
        <w:t xml:space="preserve">    def update_cleared(self, ch):</w:t>
        <w:br/>
        <w:t xml:space="preserve">        cs = self.channels[ch]</w:t>
        <w:br/>
        <w:t xml:space="preserve">        cs.state = "cleared"</w:t>
        <w:br/>
        <w:t xml:space="preserve">        self.cleared.add(ch)</w:t>
        <w:br/>
        <w:br/>
        <w:t xml:space="preserve">    def update_clear_fail(self, ch):</w:t>
        <w:br/>
        <w:t xml:space="preserve">        cs = self.channels[ch]</w:t>
        <w:br/>
        <w:t xml:space="preserve">        cs.state = "detected"</w:t>
        <w:br/>
        <w:t xml:space="preserve">        cs._mec = None; cs._diam = None</w:t>
        <w:br/>
        <w:br/>
        <w:t xml:space="preserve">    def check_clearable(self, ch):</w:t>
        <w:br/>
        <w:t xml:space="preserve">        cs = self.channels[ch]</w:t>
        <w:br/>
        <w:t xml:space="preserve">        if cs.is_clearable and cs.state == "detected":</w:t>
        <w:br/>
        <w:t xml:space="preserve">            cs.state = "clearable"</w:t>
        <w:br/>
        <w:t xml:space="preserve">        return cs.state == "clearable"</w:t>
        <w:br/>
        <w:br/>
        <w:t xml:space="preserve">    # ---- 查询 ----</w:t>
        <w:br/>
        <w:t xml:space="preserve">    def is_channel_empty(self, ch):</w:t>
        <w:br/>
        <w:t xml:space="preserve">        cs = self.channels[ch]</w:t>
        <w:br/>
        <w:t xml:space="preserve">        if cs.state == "empty":</w:t>
        <w:br/>
        <w:t xml:space="preserve">            return True</w:t>
        <w:br/>
        <w:t xml:space="preserve">        return self.check_empty(ch)</w:t>
        <w:br/>
        <w:br/>
        <w:t xml:space="preserve">    def mark_empty(self):</w:t>
        <w:br/>
        <w:t xml:space="preserve">        for ch in range(1, N_CHANNELS + 1):</w:t>
        <w:br/>
        <w:t xml:space="preserve">            cs = self.channels[ch]</w:t>
        <w:br/>
        <w:t xml:space="preserve">            if cs.state == "unknown" and self.check_empty(ch):</w:t>
        <w:br/>
        <w:t xml:space="preserve">                cs.state = "empty"</w:t>
        <w:br/>
        <w:br/>
        <w:t xml:space="preserve">    def active_channels(self):</w:t>
        <w:br/>
        <w:t xml:space="preserve">        return [ch for ch in range(1, N_CHANNELS + 1) if self.channels[ch].is_active]</w:t>
        <w:br/>
        <w:br/>
        <w:t xml:space="preserve">    def unknown_channels(self):</w:t>
        <w:br/>
        <w:t xml:space="preserve">        return [ch for ch in range(1, N_CHANNELS + 1) if self.channels[ch].state == "unknown"]</w:t>
        <w:br/>
        <w:br/>
        <w:t xml:space="preserve">    def detected_channels(self):</w:t>
        <w:br/>
        <w:t xml:space="preserve">        return [ch for ch in range(1, N_CHANNELS + 1)</w:t>
        <w:br/>
        <w:t xml:space="preserve">                if self.channels[ch].state in ("detected", "clearable")]</w:t>
        <w:br/>
        <w:br/>
        <w:t xml:space="preserve">    def clearable_channels(self):</w:t>
        <w:br/>
        <w:t xml:space="preserve">        return [ch for ch in range(1, N_CHANNELS + 1) if self.channels[ch].state == "clearable"]</w:t>
        <w:br/>
        <w:br/>
        <w:t xml:space="preserve">    def resolved(self):</w:t>
        <w:br/>
        <w:t xml:space="preserve">        return len(self.unknown_channels()) == 0 and len(self.detected_channels()) == 0</w:t>
        <w:br/>
        <w:br/>
        <w:t xml:space="preserve">    def is_terminated(self):</w:t>
        <w:br/>
        <w:t xml:space="preserve">        for ch in range(1, N_CHANNELS + 1):</w:t>
        <w:br/>
        <w:t xml:space="preserve">            cs = self.channels[ch]</w:t>
        <w:br/>
        <w:t xml:space="preserve">            if cs.state in ("cleared", "empty"):</w:t>
        <w:br/>
        <w:t xml:space="preserve">                continue</w:t>
        <w:br/>
        <w:t xml:space="preserve">            if cs.state == "unknown" and self.check_empty(ch):</w:t>
        <w:br/>
        <w:t xml:space="preserve">                cs.state = "empty"</w:t>
        <w:br/>
        <w:t xml:space="preserve">                continue</w:t>
        <w:br/>
        <w:t xml:space="preserve">            return False</w:t>
        <w:br/>
        <w:t xml:space="preserve">        return True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q4/scheduler.py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"""Q3 调度器 (§5.4 + §5.5).</w:t>
        <w:br/>
        <w:br/>
        <w:t>SmartStart: L ≤ (Θ-1)·t_已耗 =&gt; 收割, 否则探索  [Birx-Disser]</w:t>
        <w:br/>
        <w:t>2-opt 收割巡回: 最近邻初解 + 2-opt 改进, 环形序约束  [Kamiński Thm 10]</w:t>
        <w:br/>
        <w:t>CELF: 停点内频道选择, 惰性优先队列  [Krause §1.4 / Leskovec KDD'07]</w:t>
        <w:br/>
        <w:t>"""</w:t>
        <w:br/>
        <w:t>import numpy as np</w:t>
        <w:br/>
        <w:t>import heapq</w:t>
        <w:br/>
        <w:t>from ledger import Ledger, SPEED, SWITCH_COST, MEASURE_COST, RECV_R_MIN, RECV_R_MAX</w:t>
        <w:br/>
        <w:br/>
        <w:br/>
        <w:t># ===================== SmartStart =====================</w:t>
        <w:br/>
        <w:t>def harvest_tour_length(ledger):</w:t>
        <w:br/>
        <w:t xml:space="preserve">    """可清除队列各 MEC 中心的 2-opt 巡回长度 (虚拟秒)."""</w:t>
        <w:br/>
        <w:t xml:space="preserve">    clearable = ledger.clearable_channels()</w:t>
        <w:br/>
        <w:t xml:space="preserve">    if not clearable:</w:t>
        <w:br/>
        <w:t xml:space="preserve">        return 0.0</w:t>
        <w:br/>
        <w:t xml:space="preserve">    pts = []</w:t>
        <w:br/>
        <w:t xml:space="preserve">    for ch in clearable:</w:t>
        <w:br/>
        <w:t xml:space="preserve">        m = ledger.channels[ch].mec</w:t>
        <w:br/>
        <w:t xml:space="preserve">        if m is not None and m[1] is not None:</w:t>
        <w:br/>
        <w:t xml:space="preserve">            pts.append(m[1])</w:t>
        <w:br/>
        <w:t xml:space="preserve">        else:</w:t>
        <w:br/>
        <w:t xml:space="preserve">            c = ledger.channels[ch].centroid</w:t>
        <w:br/>
        <w:t xml:space="preserve">            if c is not None:</w:t>
        <w:br/>
        <w:t xml:space="preserve">                pts.append(c)</w:t>
        <w:br/>
        <w:t xml:space="preserve">    if not pts:</w:t>
        <w:br/>
        <w:t xml:space="preserve">        return 0.0</w:t>
        <w:br/>
        <w:t xml:space="preserve">    tour, dist = two_opt_tour(pts, ledger.cur_pos)</w:t>
        <w:br/>
        <w:t xml:space="preserve">    return dist / SPEED</w:t>
        <w:br/>
        <w:br/>
        <w:br/>
        <w:t>def smartstart_check(ledger, theta=2.05):</w:t>
        <w:br/>
        <w:t xml:space="preserve">    """L ≤ (Θ-1)·t_已耗 =&gt; True (出发收割)."""</w:t>
        <w:br/>
        <w:t xml:space="preserve">    L = harvest_tour_length(ledger)</w:t>
        <w:br/>
        <w:t xml:space="preserve">    t_elapsed = ledger.vt</w:t>
        <w:br/>
        <w:t xml:space="preserve">    return L &lt;= (theta - 1.0) * max(t_elapsed, 1.0)</w:t>
        <w:br/>
        <w:br/>
        <w:br/>
        <w:t># ===================== 2-opt TSP =====================</w:t>
        <w:br/>
        <w:t>def two_opt_tour(points, start_pos):</w:t>
        <w:br/>
        <w:t xml:space="preserve">    """2-opt 巡回: 从 start_pos 出发, 访问全部 points, 不需返程.</w:t>
        <w:br/>
        <w:br/>
        <w:t xml:space="preserve">    返回 (order: [idx], total_dist: float).</w:t>
        <w:br/>
        <w:t xml:space="preserve">    """</w:t>
        <w:br/>
        <w:t xml:space="preserve">    n = len(points)</w:t>
        <w:br/>
        <w:t xml:space="preserve">    if n == 0:</w:t>
        <w:br/>
        <w:t xml:space="preserve">        return [], 0.0</w:t>
        <w:br/>
        <w:t xml:space="preserve">    pts = [np.asarray(p, float) for p in points]</w:t>
        <w:br/>
        <w:t xml:space="preserve">    start = np.asarray(start_pos, float)</w:t>
        <w:br/>
        <w:br/>
        <w:t xml:space="preserve">    # 初解: 极角序 (环形序约束, Kamiński Thm 10)</w:t>
        <w:br/>
        <w:t xml:space="preserve">    if n &gt;= 2:</w:t>
        <w:br/>
        <w:t xml:space="preserve">        angles = [np.arctan2(p[1] - start[1], p[0] - start[0]) for p in pts]</w:t>
        <w:br/>
        <w:t xml:space="preserve">        order = np.argsort(angles).tolist()</w:t>
        <w:br/>
        <w:t xml:space="preserve">    else:</w:t>
        <w:br/>
        <w:t xml:space="preserve">        order = [0]</w:t>
        <w:br/>
        <w:br/>
        <w:t xml:space="preserve">    # 最近邻改进初解</w:t>
        <w:br/>
        <w:t xml:space="preserve">    order = _nearest_neighbor(pts, start)</w:t>
        <w:br/>
        <w:br/>
        <w:t xml:space="preserve">    # 计算总距离 (不返程)</w:t>
        <w:br/>
        <w:t xml:space="preserve">    def tour_dist(ord_):</w:t>
        <w:br/>
        <w:t xml:space="preserve">        d = np.linalg.norm(pts[ord_[0]] - start)</w:t>
        <w:br/>
        <w:t xml:space="preserve">        for i in range(len(ord_) - 1):</w:t>
        <w:br/>
        <w:t xml:space="preserve">            d += np.linalg.norm(pts[ord_[i + 1]] - pts[ord_[i]])</w:t>
        <w:br/>
        <w:t xml:space="preserve">        return d</w:t>
        <w:br/>
        <w:br/>
        <w:t xml:space="preserve">    best_order = list(order)</w:t>
        <w:br/>
        <w:t xml:space="preserve">    best_dist = tour_dist(best_order)</w:t>
        <w:br/>
        <w:br/>
        <w:t xml:space="preserve">    # 2-opt</w:t>
        <w:br/>
        <w:t xml:space="preserve">    improved = True</w:t>
        <w:br/>
        <w:t xml:space="preserve">    while improved:</w:t>
        <w:br/>
        <w:t xml:space="preserve">        improved = False</w:t>
        <w:br/>
        <w:t xml:space="preserve">        for i in range(n - 1):</w:t>
        <w:br/>
        <w:t xml:space="preserve">            for j in range(i + 1, n):</w:t>
        <w:br/>
        <w:t xml:space="preserve">                new_order = best_order[:i] + best_order[i:j + 1][::-1] + best_order[j + 1:]</w:t>
        <w:br/>
        <w:t xml:space="preserve">                new_dist = tour_dist(new_order)</w:t>
        <w:br/>
        <w:t xml:space="preserve">                if new_dist &lt; best_dist - 1e-6:</w:t>
        <w:br/>
        <w:t xml:space="preserve">                    best_dist = new_dist</w:t>
        <w:br/>
        <w:t xml:space="preserve">                    best_order = new_order</w:t>
        <w:br/>
        <w:t xml:space="preserve">                    improved = True</w:t>
        <w:br/>
        <w:t xml:space="preserve">        # 只做一轮 (n 小, 足够)</w:t>
        <w:br/>
        <w:t xml:space="preserve">        break</w:t>
        <w:br/>
        <w:br/>
        <w:t xml:space="preserve">    return best_order, best_dist</w:t>
        <w:br/>
        <w:br/>
        <w:br/>
        <w:t>def _nearest_neighbor(pts, start):</w:t>
        <w:br/>
        <w:t xml:space="preserve">    """最近邻初解."""</w:t>
        <w:br/>
        <w:t xml:space="preserve">    n = len(pts)</w:t>
        <w:br/>
        <w:t xml:space="preserve">    visited = [False] * n</w:t>
        <w:br/>
        <w:t xml:space="preserve">    order = []</w:t>
        <w:br/>
        <w:t xml:space="preserve">    cur = start</w:t>
        <w:br/>
        <w:t xml:space="preserve">    for _ in range(n):</w:t>
        <w:br/>
        <w:t xml:space="preserve">        best_i = -1</w:t>
        <w:br/>
        <w:t xml:space="preserve">        best_d = np.inf</w:t>
        <w:br/>
        <w:t xml:space="preserve">        for i in range(n):</w:t>
        <w:br/>
        <w:t xml:space="preserve">            if not visited[i]:</w:t>
        <w:br/>
        <w:t xml:space="preserve">                d = np.linalg.norm(pts[i] - cur)</w:t>
        <w:br/>
        <w:t xml:space="preserve">                if d &lt; best_d:</w:t>
        <w:br/>
        <w:t xml:space="preserve">                    best_d = d</w:t>
        <w:br/>
        <w:t xml:space="preserve">                    best_i = i</w:t>
        <w:br/>
        <w:t xml:space="preserve">        order.append(best_i)</w:t>
        <w:br/>
        <w:t xml:space="preserve">        visited[best_i] = True</w:t>
        <w:br/>
        <w:t xml:space="preserve">        cur = pts[best_i]</w:t>
        <w:br/>
        <w:t xml:space="preserve">    return order</w:t>
        <w:br/>
        <w:br/>
        <w:br/>
        <w:t># ===================== 收割批次 =====================</w:t>
        <w:br/>
        <w:t>def harvest_batch_plan(ledger):</w:t>
        <w:br/>
        <w:t xml:space="preserve">    """生成收割批次: (频道, MEC中心) 列表, 2-opt+环形序排序."""</w:t>
        <w:br/>
        <w:t xml:space="preserve">    clearable = ledger.clearable_channels()</w:t>
        <w:br/>
        <w:t xml:space="preserve">    if not clearable:</w:t>
        <w:br/>
        <w:t xml:space="preserve">        return []</w:t>
        <w:br/>
        <w:br/>
        <w:t xml:space="preserve">    pts = []</w:t>
        <w:br/>
        <w:t xml:space="preserve">    chs = []</w:t>
        <w:br/>
        <w:t xml:space="preserve">    for ch in clearable:</w:t>
        <w:br/>
        <w:t xml:space="preserve">        cs = ledger.channels[ch]</w:t>
        <w:br/>
        <w:t xml:space="preserve">        m = cs.mec</w:t>
        <w:br/>
        <w:t xml:space="preserve">        center = m[1] if (m and m[1] is not None) else cs.centroid</w:t>
        <w:br/>
        <w:t xml:space="preserve">        if center is not None:</w:t>
        <w:br/>
        <w:t xml:space="preserve">            pts.append(center)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chs.append(ch)</w:t>
        <w:br/>
        <w:br/>
        <w:t xml:space="preserve">    if not pts:</w:t>
        <w:br/>
        <w:t xml:space="preserve">        return []</w:t>
        <w:br/>
        <w:br/>
        <w:t xml:space="preserve">    order, dist = two_opt_tour(pts, ledger.cur_pos)</w:t>
        <w:br/>
        <w:t xml:space="preserve">    return [(chs[order[i]], pts[order[i]]) for i in range(len(order))]</w:t>
        <w:br/>
        <w:br/>
        <w:br/>
        <w:t># ===================== CELF 停点内频道调度 =====================</w:t>
        <w:br/>
        <w:t>def celf_select(ledger, p, budget_channels=8):</w:t>
        <w:br/>
        <w:t xml:space="preserve">    """CELF lazy greedy: 在停点 p 选择要测量的频道组合.</w:t>
        <w:br/>
        <w:br/>
        <w:t xml:space="preserve">    收益 = 探索排除面积 (unknown) + E/D 精化增量 (detected)</w:t>
        <w:br/>
        <w:t xml:space="preserve">    成本 = 5s (measure) + 1s (switch if ch != cur)</w:t>
        <w:br/>
        <w:t xml:space="preserve">    """</w:t>
        <w:br/>
        <w:t xml:space="preserve">    candidates = []</w:t>
        <w:br/>
        <w:t xml:space="preserve">    cur_ch = ledger.cur_channel</w:t>
        <w:br/>
        <w:br/>
        <w:t xml:space="preserve">    # unknown 频道: 探索收益</w:t>
        <w:br/>
        <w:t xml:space="preserve">    for ch in ledger.unknown_channels():</w:t>
        <w:br/>
        <w:t xml:space="preserve">        area = ledger.exploration_area(ch, p)</w:t>
        <w:br/>
        <w:t xml:space="preserve">        cost = MEASURE_COST + (SWITCH_COST if ch != cur_ch else 0)</w:t>
        <w:br/>
        <w:t xml:space="preserve">        if area &gt; 0:</w:t>
        <w:br/>
        <w:t xml:space="preserve">            candidates.append((area / cost, ch, area, cost))</w:t>
        <w:br/>
        <w:br/>
        <w:t xml:space="preserve">    # detected 频道: 精化收益 (简化: 距候选域近才测)</w:t>
        <w:br/>
        <w:t xml:space="preserve">    from score import bearing_scatter_matrix, det2</w:t>
        <w:br/>
        <w:t xml:space="preserve">    for ch in ledger.detected_channels():</w:t>
        <w:br/>
        <w:t xml:space="preserve">        cs = ledger.channels[ch]</w:t>
        <w:br/>
        <w:t xml:space="preserve">        if cs.W is None or len(cs.W) &lt; 3 or len(cs.bearings) == 0:</w:t>
        <w:br/>
        <w:t xml:space="preserve">            continue</w:t>
        <w:br/>
        <w:t xml:space="preserve">        centroid = cs.centroid</w:t>
        <w:br/>
        <w:t xml:space="preserve">        if centroid is None:</w:t>
        <w:br/>
        <w:t xml:space="preserve">            continue</w:t>
        <w:br/>
        <w:t xml:space="preserve">        d = np.linalg.norm(np.asarray(p, float) - centroid)</w:t>
        <w:br/>
        <w:t xml:space="preserve">        if d &gt; RECV_R_MAX:</w:t>
        <w:br/>
        <w:t xml:space="preserve">            continue</w:t>
        <w:br/>
        <w:t xml:space="preserve">        # E/D 增量</w:t>
        <w:br/>
        <w:t xml:space="preserve">        S_cur = bearing_scatter_matrix(cs.bearings, centroid)</w:t>
        <w:br/>
        <w:t xml:space="preserve">        det_cur = max(det2(S_cur), 1e-15)</w:t>
        <w:br/>
        <w:t xml:space="preserve">        diff = centroid - np.asarray(p, float)</w:t>
        <w:br/>
        <w:t xml:space="preserve">        d2 = max(float(diff @ diff), 1.0)</w:t>
        <w:br/>
        <w:t xml:space="preserve">        theta = np.arctan2(diff[1], diff[0])</w:t>
        <w:br/>
        <w:t xml:space="preserve">        u_perp = np.array([-np.sin(theta), np.cos(theta)])</w:t>
        <w:br/>
        <w:t xml:space="preserve">        dS = np.outer(u_perp, u_perp) / d2</w:t>
        <w:br/>
        <w:t xml:space="preserve">        det_new = max(det2(S_cur + dS), 1e-15)</w:t>
        <w:br/>
        <w:t xml:space="preserve">        benefit = cs.diameter * (np.log(det_new) - np.log(det_cur))</w:t>
        <w:br/>
        <w:t xml:space="preserve">        cost = MEASURE_COST + (SWITCH_COST if ch != cur_ch else 0)</w:t>
        <w:br/>
        <w:t xml:space="preserve">        if benefit &gt; 0:</w:t>
        <w:br/>
        <w:t xml:space="preserve">            candidates.append((benefit / cost, ch, benefit, cost))</w:t>
        <w:br/>
        <w:br/>
        <w:t xml:space="preserve">    # 按效益/成本比降序</w:t>
        <w:br/>
        <w:t xml:space="preserve">    candidates.sort(key=lambda x: -x[0])</w:t>
        <w:br/>
        <w:br/>
        <w:t xml:space="preserve">    # 选择直到预算耗尽</w:t>
        <w:br/>
        <w:t xml:space="preserve">    selected = []</w:t>
        <w:br/>
        <w:t xml:space="preserve">    total_cost = 0.0</w:t>
        <w:br/>
        <w:t xml:space="preserve">    for ratio, ch, benefit, cost in candidates:</w:t>
        <w:br/>
        <w:t xml:space="preserve">        if total_cost + cost &gt; budget_channels * (MEASURE_COST + SWITCH_COST):</w:t>
        <w:br/>
        <w:t xml:space="preserve">            break</w:t>
        <w:br/>
        <w:t xml:space="preserve">        if benefit &lt;= 0:</w:t>
        <w:br/>
        <w:t xml:space="preserve">            break</w:t>
        <w:br/>
        <w:t xml:space="preserve">        selected.append(ch)</w:t>
        <w:br/>
        <w:t xml:space="preserve">        total_cost += cost</w:t>
        <w:br/>
        <w:br/>
        <w:t xml:space="preserve">    return selected</w:t>
        <w:br/>
        <w:br/>
        <w:br/>
        <w:t>def en_route_clear(ledger, dest, threshold=50.0):</w:t>
        <w:br/>
        <w:t xml:space="preserve">    """顺路清除: 移动到 dest 途中, 距可清除源 MEC ≤ threshold 返回该频道."""</w:t>
        <w:br/>
        <w:t xml:space="preserve">    p = np.asarray(dest, float)</w:t>
        <w:br/>
        <w:t xml:space="preserve">    for ch in ledger.clearable_channels():</w:t>
        <w:br/>
        <w:t xml:space="preserve">        cs = ledger.channels[ch]</w:t>
        <w:br/>
        <w:t xml:space="preserve">        m = cs.mec</w:t>
        <w:br/>
        <w:t xml:space="preserve">        if m and m[1] is not None:</w:t>
        <w:br/>
        <w:t xml:space="preserve">            d = np.linalg.norm(m[1] - p)</w:t>
        <w:br/>
        <w:t xml:space="preserve">            if d &lt;= threshold:</w:t>
        <w:br/>
        <w:t xml:space="preserve">                return ch, m[1]</w:t>
        <w:br/>
        <w:t xml:space="preserve">    return None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q4/policy.py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"""Q4 v3 主策略: **合并巡回** (证书 + 定位 + 清除) + 长轴切割 + 末段 TSP 清尾.</w:t>
        <w:br/>
        <w:br/>
        <w:t>对症 v2 (policy2) 的残余浪费:</w:t>
        <w:br/>
        <w:t xml:space="preserve">  - v2 先单独 hunt 一轮 (seed1: 6499m/1375s), 再走证书巡回; 两者路径重复.</w:t>
        <w:br/>
        <w:t xml:space="preserve">  - v3 取消独立 hunt: 证书巡回途中用"顺路自由交会"(_refine) 收集方位,</w:t>
        <w:br/>
        <w:t xml:space="preserve">    凡 MEC&lt;=20m 且绕行代价小的频道就地清除, 其余统一交给末段 TSP 清尾.</w:t>
        <w:br/>
        <w:t xml:space="preserve">  - 末段 TSP: 从当前点出发对剩余待清源做 2-opt 巡回, 而不是逐个螺旋重试.</w:t>
        <w:br/>
        <w:br/>
        <w:t>巡回节点集合 = 证书骨架点 ∪ 已检测源的 MEC 中心 (动态重规划).</w:t>
        <w:br/>
        <w:t>"""</w:t>
        <w:br/>
        <w:t>import numpy as np</w:t>
        <w:br/>
        <w:t>import math</w:t>
        <w:br/>
        <w:t>import sys, os</w:t>
        <w:br/>
        <w:br/>
        <w:t>sys.path.insert(0, os.path.join(os.path.dirname(os.path.dirname(__file__)), "q2"))</w:t>
        <w:br/>
        <w:t>from geometry import diam_and_axis, mec as compute_mec</w:t>
        <w:br/>
        <w:br/>
        <w:t>from ledger2 import (Ledger, SKELETON, SKELETON_N, ARENA_R, RECV_R_MIN, RECV_R_MAX,</w:t>
        <w:br/>
        <w:t xml:space="preserve">                     CLEAR_R, NEAR_R, SPEED, SWITCH_COST, MEASURE_COST, N_CHANNELS,</w:t>
        <w:br/>
        <w:t xml:space="preserve">                     poly_centroid, max_gap_all, G_SAMPLES)</w:t>
        <w:br/>
        <w:br/>
        <w:t>REAL_TIME_LIMIT = 16.5 * 60</w:t>
        <w:br/>
        <w:br/>
        <w:t>BET_T = 500.0</w:t>
        <w:br/>
        <w:t>BET_H = 250.0</w:t>
        <w:br/>
        <w:t>MAX_PURSUIT_STEPS = 6</w:t>
        <w:br/>
        <w:t>CLEAR_TOL = CLEAR_R</w:t>
        <w:br/>
        <w:t>CUT_RHO_MIN = 60.0</w:t>
        <w:br/>
        <w:br/>
        <w:t>ENROUTE_MAX = 420.0       # 巡回途中顺路清除的最大单程绕行</w:t>
        <w:br/>
        <w:t>REFINE_D_MAX = 1250.0     # 顺路交会的作用距离</w:t>
        <w:br/>
        <w:t>REFINE_BUDGET = 2</w:t>
        <w:br/>
        <w:t>REFINE_MIN_ANG = 45.0     # 新方位与已有方位的最小夹角 (度)</w:t>
        <w:br/>
        <w:t>SRC_NODE_TOL = 60.0       # 源作为巡回节点的位置不确定度上限</w:t>
        <w:br/>
        <w:t>SRC_COOLDOWN = 6          # 一个源节点服务后冷却的节点数</w:t>
        <w:br/>
        <w:br/>
        <w:t>LIT_BONUS = 260.0         # 候选点落在"已点亮"半平面的距离奖励 (m)</w:t>
        <w:br/>
        <w:t>LIT_COS = math.cos(math.radians(50.0))</w:t>
        <w:br/>
        <w:t>BLIND_PEN = 600.0         # 候选点落在已知"黑侧"的惩罚 (m)</w:t>
        <w:br/>
        <w:t>BLIND_COS = math.cos(math.radians(55.0))</w:t>
        <w:br/>
        <w:t>MAX_BLIND = 6</w:t>
        <w:br/>
        <w:br/>
        <w:br/>
        <w:t>def _unit(deg):</w:t>
        <w:br/>
        <w:t xml:space="preserve">    t = math.radians(deg)</w:t>
        <w:br/>
        <w:t xml:space="preserve">    return np.array([math.cos(t), math.sin(t)], dtype=float)</w:t>
        <w:br/>
        <w:br/>
        <w:br/>
        <w:t>def _clamp(p, R=2.0e6):</w:t>
        <w:br/>
        <w:t xml:space="preserve">    p = np.asarray(p, float)</w:t>
        <w:br/>
        <w:t xml:space="preserve">    n = float(np.linalg.norm(p))</w:t>
        <w:br/>
        <w:t xml:space="preserve">    if n &gt; R:</w:t>
        <w:br/>
        <w:t xml:space="preserve">        p = p * (R / n)</w:t>
        <w:br/>
        <w:t xml:space="preserve">    return p</w:t>
        <w:br/>
        <w:br/>
        <w:br/>
        <w:t>def _perp(e):</w:t>
        <w:br/>
        <w:t xml:space="preserve">    return np.array([-e[1], e[0]])</w:t>
        <w:br/>
        <w:br/>
        <w:br/>
        <w:t>def _tsp_open(pts, start, passes=5):</w:t>
        <w:br/>
        <w:t xml:space="preserve">    """开放路径 TSP (起点固定 start), 返回 (长度, 访问次序索引)."""</w:t>
        <w:br/>
        <w:t xml:space="preserve">    pts = np.asarray(pts, float)</w:t>
        <w:br/>
        <w:t xml:space="preserve">    n = len(pts)</w:t>
        <w:br/>
        <w:t xml:space="preserve">    if n == 0:</w:t>
        <w:br/>
        <w:t xml:space="preserve">        return 0.0, []</w:t>
        <w:br/>
        <w:t xml:space="preserve">    A = np.vstack([np.asarray(start, float), pts])</w:t>
        <w:br/>
        <w:t xml:space="preserve">    D = np.linalg.norm(A[:, None, :] - A[None, :, :], axis=-1)</w:t>
        <w:br/>
        <w:t xml:space="preserve">    N = n + 1</w:t>
        <w:br/>
        <w:t xml:space="preserve">    un = list(range(1, N))</w:t>
        <w:br/>
        <w:t xml:space="preserve">    order = [0]; cur = 0</w:t>
        <w:br/>
        <w:t xml:space="preserve">    while un:</w:t>
        <w:br/>
        <w:t xml:space="preserve">        nxt = min(un, key=lambda j: D[cur, j])</w:t>
        <w:br/>
        <w:t xml:space="preserve">        order.append(nxt); un.remove(nxt); cur = nxt</w:t>
        <w:br/>
        <w:t xml:space="preserve">    best = order[:]</w:t>
        <w:br/>
        <w:br/>
        <w:t xml:space="preserve">    def L(o):</w:t>
        <w:br/>
        <w:t xml:space="preserve">        o = np.asarray(o)</w:t>
        <w:br/>
        <w:t xml:space="preserve">        return float(D[o[:-1], o[1:]].sum())</w:t>
        <w:br/>
        <w:br/>
        <w:t xml:space="preserve">    bl = L(best)</w:t>
        <w:br/>
        <w:t xml:space="preserve">    for _ in range(passes):</w:t>
        <w:br/>
        <w:t xml:space="preserve">        imp = False</w:t>
        <w:br/>
        <w:t xml:space="preserve">        for i in range(1, N - 1):</w:t>
        <w:br/>
        <w:t xml:space="preserve">            for j in range(i + 1, N):</w:t>
        <w:br/>
        <w:t xml:space="preserve">                no = best[:i] + best[i:j + 1][::-1] + best[j + 1:]</w:t>
        <w:br/>
        <w:t xml:space="preserve">                l = L(no)</w:t>
        <w:br/>
        <w:t xml:space="preserve">                if l &lt; bl - 1e-9:</w:t>
        <w:br/>
        <w:t xml:space="preserve">                    best, bl, imp = no, l, True</w:t>
        <w:br/>
        <w:t xml:space="preserve">        if not imp:</w:t>
        <w:br/>
        <w:t xml:space="preserve">            break</w:t>
        <w:br/>
        <w:t xml:space="preserve">    return bl, [o - 1 for o in best[1:]]</w:t>
        <w:br/>
        <w:br/>
        <w:br/>
        <w:t>class Policy3:</w:t>
        <w:br/>
        <w:t xml:space="preserve">    def __init__(self, sim, verbose=False, refine_budget=REFINE_BUDGET):</w:t>
        <w:br/>
        <w:t xml:space="preserve">        self.sim = sim</w:t>
        <w:br/>
        <w:t xml:space="preserve">        self.ledger = Ledger()</w:t>
        <w:br/>
        <w:t xml:space="preserve">        self.verbose = verbose</w:t>
        <w:br/>
        <w:t xml:space="preserve">        self.refine_budget = refine_budget</w:t>
        <w:br/>
        <w:t xml:space="preserve">        self._visited = []</w:t>
        <w:br/>
        <w:t xml:space="preserve">        self._tried_pts = {}</w:t>
        <w:br/>
        <w:t xml:space="preserve">        self._src_cool = {}</w:t>
        <w:br/>
        <w:t xml:space="preserve">        self._blind = {}</w:t>
        <w:br/>
        <w:t xml:space="preserve">        self.fin_log = []</w:t>
        <w:br/>
        <w:t xml:space="preserve">        self.phase_stats = {}</w:t>
        <w:br/>
        <w:t xml:space="preserve">        # 诊断</w:t>
        <w:br/>
        <w:t xml:space="preserve">        self._last_pos = np.zeros(2)</w:t>
        <w:br/>
        <w:t xml:space="preserve">        self.mv = 0.0</w:t>
        <w:br/>
        <w:t xml:space="preserve">        self.n_meas = 0</w:t>
        <w:br/>
        <w:t xml:space="preserve">        self.n_clear = 0</w:t>
        <w:br/>
        <w:t xml:space="preserve">        self.n_fail = 0</w:t>
        <w:br/>
        <w:t xml:space="preserve">        self.ch_meas = {}</w:t>
        <w:br/>
        <w:t xml:space="preserve">        self._stats_acc = {}</w:t>
        <w:br/>
        <w:t xml:space="preserve">        self._cur_phase = None</w:t>
        <w:br/>
        <w:t xml:space="preserve">        self._ph = (0.0, 0.0, 0, 0)</w:t>
        <w:br/>
        <w:t xml:space="preserve">        self._tour_len = 0.0</w:t>
        <w:br/>
        <w:t xml:space="preserve">        self._order_len = 0.0</w:t>
        <w:br/>
        <w:br/>
        <w:t xml:space="preserve">    # ---------------- 诊断 ----------------</w:t>
        <w:br/>
        <w:t xml:space="preserve">    def _bump(self, pos):</w:t>
        <w:br/>
        <w:t xml:space="preserve">        p = np.asarray(pos, float)</w:t>
        <w:br/>
        <w:t xml:space="preserve">        self.mv += float(np.linalg.norm(p - self._last_pos))</w:t>
        <w:br/>
        <w:t xml:space="preserve">        self._last_pos = p</w:t>
        <w:br/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def _phase(self, name):</w:t>
        <w:br/>
        <w:t xml:space="preserve">        if self._cur_phase is not None:</w:t>
        <w:br/>
        <w:t xml:space="preserve">            self._stats_acc[self._cur_phase] = (</w:t>
        <w:br/>
        <w:t xml:space="preserve">                self.sim.vt - self._ph[0], self.mv - self._ph[1],</w:t>
        <w:br/>
        <w:t xml:space="preserve">                self.n_meas - self._ph[2], self.n_clear - self._ph[3])</w:t>
        <w:br/>
        <w:t xml:space="preserve">        self._cur_phase = name</w:t>
        <w:br/>
        <w:t xml:space="preserve">        self._ph = (self.sim.vt, self.mv, self.n_meas, self.n_clear)</w:t>
        <w:br/>
        <w:br/>
        <w:t xml:space="preserve">    # ---------------- 基础 ----------------</w:t>
        <w:br/>
        <w:t xml:space="preserve">    def _sync(self):</w:t>
        <w:br/>
        <w:t xml:space="preserve">        self.ledger.cur_pos = np.array(self.sim.cur_pos, float)</w:t>
        <w:br/>
        <w:t xml:space="preserve">        self.ledger.cur_channel = self.sim.cur_channel</w:t>
        <w:br/>
        <w:t xml:space="preserve">        self.ledger.vt = self.sim.vt</w:t>
        <w:br/>
        <w:t xml:space="preserve">        self.ledger.cleared = self.sim.cleared</w:t>
        <w:br/>
        <w:br/>
        <w:t xml:space="preserve">    def _measure(self, pos, ch):</w:t>
        <w:br/>
        <w:t xml:space="preserve">        pos = _clamp(pos)</w:t>
        <w:br/>
        <w:t xml:space="preserve">        self.n_meas += 1</w:t>
        <w:br/>
        <w:t xml:space="preserve">        self.ch_meas[ch] = self.ch_meas.get(ch, 0) + 1</w:t>
        <w:br/>
        <w:t xml:space="preserve">        resp = self.sim.measure(tuple(pos), ch)</w:t>
        <w:br/>
        <w:t xml:space="preserve">        self._bump(pos)</w:t>
        <w:br/>
        <w:t xml:space="preserve">        mr = resp.get("measure_result")</w:t>
        <w:br/>
        <w:t xml:space="preserve">        if mr == "direction":</w:t>
        <w:br/>
        <w:t xml:space="preserve">            self.ledger.update_direction(ch, pos, resp["svd_deg"])</w:t>
        <w:br/>
        <w:t xml:space="preserve">        elif mr == "near":</w:t>
        <w:br/>
        <w:t xml:space="preserve">            self.ledger.update_near(ch, pos)</w:t>
        <w:br/>
        <w:t xml:space="preserve">            if self.sim.clear(tuple(np.asarray(self.sim.cur_pos, float)), ch):</w:t>
        <w:br/>
        <w:t xml:space="preserve">                self.ledger.update_cleared(ch)</w:t>
        <w:br/>
        <w:t xml:space="preserve">        else:</w:t>
        <w:br/>
        <w:t xml:space="preserve">            self.ledger.update_no_signal(ch, pos)</w:t>
        <w:br/>
        <w:t xml:space="preserve">        self._visited.append(np.asarray(pos, float))</w:t>
        <w:br/>
        <w:t xml:space="preserve">        self._sync()</w:t>
        <w:br/>
        <w:t xml:space="preserve">        return mr</w:t>
        <w:br/>
        <w:br/>
        <w:t xml:space="preserve">    def _clear_at(self, ch, pos):</w:t>
        <w:br/>
        <w:t xml:space="preserve">        pos = _clamp(pos)</w:t>
        <w:br/>
        <w:t xml:space="preserve">        self.n_clear += 1</w:t>
        <w:br/>
        <w:t xml:space="preserve">        ok = self.sim.clear(tuple(pos), ch)</w:t>
        <w:br/>
        <w:t xml:space="preserve">        self._bump(pos)</w:t>
        <w:br/>
        <w:t xml:space="preserve">        if ok:</w:t>
        <w:br/>
        <w:t xml:space="preserve">            self.ledger.update_cleared(ch)</w:t>
        <w:br/>
        <w:t xml:space="preserve">        else:</w:t>
        <w:br/>
        <w:t xml:space="preserve">            self.n_fail += 1</w:t>
        <w:br/>
        <w:t xml:space="preserve">            self.ledger.update_clear_fail(ch)</w:t>
        <w:br/>
        <w:t xml:space="preserve">        self._sync()</w:t>
        <w:br/>
        <w:t xml:space="preserve">        return ok</w:t>
        <w:br/>
        <w:br/>
        <w:t xml:space="preserve">    def _mec_center(self, ch):</w:t>
        <w:br/>
        <w:t xml:space="preserve">        cs = self.ledger.channels[ch]</w:t>
        <w:br/>
        <w:t xml:space="preserve">        m = cs.mec</w:t>
        <w:br/>
        <w:t xml:space="preserve">        if m is None or m[1] is None:</w:t>
        <w:br/>
        <w:t xml:space="preserve">            return None</w:t>
        <w:br/>
        <w:t xml:space="preserve">        return np.asarray(m[1], float)</w:t>
        <w:br/>
        <w:br/>
        <w:t xml:space="preserve">    def _try_clear(self, ch, force=False):</w:t>
        <w:br/>
        <w:t xml:space="preserve">        """尝试清除 ch.</w:t>
        <w:br/>
        <w:br/>
        <w:t xml:space="preserve">        默认: 仅当 MEC 半径 &lt;= CLEAR_TOL 时尝试.</w:t>
        <w:br/>
        <w:t xml:space="preserve">        force=True: 若 MEC 不收敛但已有方位 (centroid 已知), 按候选多边形几何</w:t>
        <w:br/>
        <w:t xml:space="preserve">        中心兜底尝试一次. 失败无害 (5 s 虚拟时间); 成功可救回接近共线/单方位源.</w:t>
        <w:br/>
        <w:t xml:space="preserve">        """</w:t>
        <w:br/>
        <w:t xml:space="preserve">        cs = self.ledger.channels[ch]</w:t>
        <w:br/>
        <w:t xml:space="preserve">        m = cs.mec</w:t>
        <w:br/>
        <w:t xml:space="preserve">        if m is not None and m[1] is not None and m[0] &lt;= CLEAR_TOL:</w:t>
        <w:br/>
        <w:t xml:space="preserve">            return self._clear_at(ch, m[1])</w:t>
        <w:br/>
        <w:t xml:space="preserve">        if force and cs.bearings:</w:t>
        <w:br/>
        <w:t xml:space="preserve">            cen = cs.centroid</w:t>
        <w:br/>
        <w:t xml:space="preserve">            if cen is not None:</w:t>
        <w:br/>
        <w:t xml:space="preserve">                return self._clear_at(ch, np.asarray(cen, float))</w:t>
        <w:br/>
        <w:t xml:space="preserve">        return False</w:t>
        <w:br/>
        <w:br/>
        <w:t xml:space="preserve">    # ---------------- 追踪 (定向源: 从"已点亮"侧逼近) ----------------</w:t>
        <w:br/>
        <w:t xml:space="preserve">    def _lit_dir(self, ch):</w:t>
        <w:br/>
        <w:t xml:space="preserve">        """由已有 bearing 的测量点方向给出"已点亮"平均方向 (从 MEC 中心看出去)."""</w:t>
        <w:br/>
        <w:t xml:space="preserve">        cs = self.ledger.channels[ch]</w:t>
        <w:br/>
        <w:t xml:space="preserve">        m = cs.mec</w:t>
        <w:br/>
        <w:t xml:space="preserve">        if m is None or m[1] is None:</w:t>
        <w:br/>
        <w:t xml:space="preserve">            return None</w:t>
        <w:br/>
        <w:t xml:space="preserve">        C = np.asarray(m[1], float)</w:t>
        <w:br/>
        <w:t xml:space="preserve">        u = np.zeros(2)</w:t>
        <w:br/>
        <w:t xml:space="preserve">        for S, _ in cs.bearings:</w:t>
        <w:br/>
        <w:t xml:space="preserve">            v = np.asarray(S, float) - C</w:t>
        <w:br/>
        <w:t xml:space="preserve">            n = float(np.linalg.norm(v))</w:t>
        <w:br/>
        <w:t xml:space="preserve">            if n &gt; 1.0:</w:t>
        <w:br/>
        <w:t xml:space="preserve">                u += v / n</w:t>
        <w:br/>
        <w:t xml:space="preserve">        n = float(np.linalg.norm(u))</w:t>
        <w:br/>
        <w:t xml:space="preserve">        if n &lt; 1e-6:</w:t>
        <w:br/>
        <w:t xml:space="preserve">            return None</w:t>
        <w:br/>
        <w:t xml:space="preserve">        return u / n</w:t>
        <w:br/>
        <w:br/>
        <w:t xml:space="preserve">    def _cand_points(self, ch):</w:t>
        <w:br/>
        <w:t xml:space="preserve">        """候选测量点池.</w:t>
        <w:br/>
        <w:br/>
        <w:t xml:space="preserve">        (a) Q2 单方位推进点: S0 + T·e ± k·H·n  (k=1,2,3) —— 单 bearing 时最有效,</w:t>
        <w:br/>
        <w:t xml:space="preserve">            且两个镜像点中通常恰有一个落在定向源的**点亮**半平面内.</w:t>
        <w:br/>
        <w:t xml:space="preserve">        (b) **长条端采样** (关键修复): 两条近乎平行的示向度会把 MEC 拉成长条</w:t>
        <w:br/>
        <w:t xml:space="preserve">            (半径可达 ~700m), 而源必落在长条内部. 旧版只在 C 周围 rho&lt;=380m 布点,</w:t>
        <w:br/>
        <w:t xml:space="preserve">            永远够不到长条两端 -&gt; 反复 no_signal, 单源烧掉数千秒.</w:t>
        <w:br/>
        <w:t xml:space="preserve">            现沿 MEC 主轴 ±t·R 与"最后一条示向度"方向 t·R 采样, 直达两端:</w:t>
        <w:br/>
        <w:t xml:space="preserve">            两个镜像端中恰有一端落在定向源的点亮半平面内.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(c) MEC 中心 C 周围的 12 向 + 已点亮方向, 半径自适应 (~0.9·R, 上界 420m).</w:t>
        <w:br/>
        <w:t xml:space="preserve">        """</w:t>
        <w:br/>
        <w:t xml:space="preserve">        cs = self.ledger.channels[ch]</w:t>
        <w:br/>
        <w:t xml:space="preserve">        out = []</w:t>
        <w:br/>
        <w:t xml:space="preserve">        m = cs.mec</w:t>
        <w:br/>
        <w:t xml:space="preserve">        R = float(m[0]) if (m is not None and m[1] is not None) else 0.0</w:t>
        <w:br/>
        <w:t xml:space="preserve">        if cs.bearings:</w:t>
        <w:br/>
        <w:t xml:space="preserve">            S0, th0 = cs.bearings[-1]</w:t>
        <w:br/>
        <w:t xml:space="preserve">            e = _unit(th0); n = _perp(e)</w:t>
        <w:br/>
        <w:t xml:space="preserve">            S0 = np.asarray(S0, float)</w:t>
        <w:br/>
        <w:t xml:space="preserve">            for mult in (1.0, 2.0, 3.0):</w:t>
        <w:br/>
        <w:t xml:space="preserve">                for sgn in (1.0, -1.0):</w:t>
        <w:br/>
        <w:t xml:space="preserve">                    out.append(S0 + BET_T * e + sgn * mult * BET_H * n)</w:t>
        <w:br/>
        <w:t xml:space="preserve">        if m is not None and m[1] is not None:</w:t>
        <w:br/>
        <w:t xml:space="preserve">            C = np.asarray(m[1], float)</w:t>
        <w:br/>
        <w:t xml:space="preserve">            L = cs.diameter</w:t>
        <w:br/>
        <w:t xml:space="preserve">            if L is None or L &lt;= 1e-9:</w:t>
        <w:br/>
        <w:t xml:space="preserve">                L = max(2.0 * R, 120.0)</w:t>
        <w:br/>
        <w:t xml:space="preserve">            # (b) 长条端采样: 沿主轴两镜像端 + 沿最后示向度方向的远端</w:t>
        <w:br/>
        <w:t xml:space="preserve">            ax = cs.axis</w:t>
        <w:br/>
        <w:t xml:space="preserve">            if R &gt; 40.0 and ax is not None:</w:t>
        <w:br/>
        <w:t xml:space="preserve">                u = np.asarray(ax, float)</w:t>
        <w:br/>
        <w:t xml:space="preserve">                nu = float(np.linalg.norm(u))</w:t>
        <w:br/>
        <w:t xml:space="preserve">                if nu &gt; 1e-9:</w:t>
        <w:br/>
        <w:t xml:space="preserve">                    u = u / nu</w:t>
        <w:br/>
        <w:t xml:space="preserve">                    for t in (0.5, 0.85, 1.2, 1.55):</w:t>
        <w:br/>
        <w:t xml:space="preserve">                        for sgn in (1.0, -1.0):</w:t>
        <w:br/>
        <w:t xml:space="preserve">                            out.append(C + sgn * t * R * u)</w:t>
        <w:br/>
        <w:t xml:space="preserve">            if R &gt; 40.0 and cs.bearings:</w:t>
        <w:br/>
        <w:t xml:space="preserve">                e = _unit(cs.bearings[-1][1])</w:t>
        <w:br/>
        <w:t xml:space="preserve">                for t in (0.6, 1.0, 1.4):</w:t>
        <w:br/>
        <w:t xml:space="preserve">                    out.append(C + t * R * e)</w:t>
        <w:br/>
        <w:t xml:space="preserve">            # (c) 各向候选环</w:t>
        <w:br/>
        <w:t xml:space="preserve">            rho = max(90.0, min(0.9 * R + 30.0, 420.0))</w:t>
        <w:br/>
        <w:t xml:space="preserve">            lu = self._lit_dir(ch)</w:t>
        <w:br/>
        <w:t xml:space="preserve">            if lu is not None:</w:t>
        <w:br/>
        <w:t xml:space="preserve">                out.append(C + rho * lu)</w:t>
        <w:br/>
        <w:t xml:space="preserve">            for k in range(12):</w:t>
        <w:br/>
        <w:t xml:space="preserve">                a = 2 * math.pi * k / 12.0</w:t>
        <w:br/>
        <w:t xml:space="preserve">                out.append(C + rho * np.array([math.cos(a), math.sin(a)]))</w:t>
        <w:br/>
        <w:t xml:space="preserve">        return out</w:t>
        <w:br/>
        <w:br/>
        <w:t xml:space="preserve">    def _tried(self, ch):</w:t>
        <w:br/>
        <w:t xml:space="preserve">        return self._tried_pts.setdefault(ch, [])</w:t>
        <w:br/>
        <w:br/>
        <w:t xml:space="preserve">    def _mec_center_raw(self, ch):</w:t>
        <w:br/>
        <w:t xml:space="preserve">        cs = self.ledger.channels[ch]</w:t>
        <w:br/>
        <w:t xml:space="preserve">        m = cs.mec</w:t>
        <w:br/>
        <w:t xml:space="preserve">        return None if (m is None or m[1] is None) else np.asarray(m[1], float)</w:t>
        <w:br/>
        <w:br/>
        <w:t xml:space="preserve">    def _next_cand(self, ch):</w:t>
        <w:br/>
        <w:t xml:space="preserve">        """选下一个未试过的候选点: 距离为主, 点亮方向轻微加权, 黑侧轻微惩罚.</w:t>
        <w:br/>
        <w:br/>
        <w:t xml:space="preserve">        长条 MEC (R&gt;150, 近共线双方位) 时, 额外给**沿主轴远端**的候选加分,</w:t>
        <w:br/>
        <w:t xml:space="preserve">        使追踪优先直达长条两端 (源就在其中一端), 而不是在中间反复试探.</w:t>
        <w:br/>
        <w:t xml:space="preserve">        """</w:t>
        <w:br/>
        <w:t xml:space="preserve">        cur = np.asarray(self.sim.cur_pos, float)</w:t>
        <w:br/>
        <w:t xml:space="preserve">        C = self._mec_center_raw(ch)</w:t>
        <w:br/>
        <w:t xml:space="preserve">        cands = self._cand_points(ch)</w:t>
        <w:br/>
        <w:t xml:space="preserve">        tried = self._tried(ch)</w:t>
        <w:br/>
        <w:t xml:space="preserve">        u = self._lit_dir(ch)</w:t>
        <w:br/>
        <w:t xml:space="preserve">        blind = self._blind.get(ch, [])</w:t>
        <w:br/>
        <w:t xml:space="preserve">        cs = self.ledger.channels[ch]</w:t>
        <w:br/>
        <w:t xml:space="preserve">        R = float(cs.mec[0]) if (cs.mec is not None and cs.mec[1] is not None) else 0.0</w:t>
        <w:br/>
        <w:t xml:space="preserve">        axv = None</w:t>
        <w:br/>
        <w:t xml:space="preserve">        if R &gt; 150.0 and cs.axis is not None:</w:t>
        <w:br/>
        <w:t xml:space="preserve">            a = np.asarray(cs.axis, float)</w:t>
        <w:br/>
        <w:t xml:space="preserve">            na = float(np.linalg.norm(a))</w:t>
        <w:br/>
        <w:t xml:space="preserve">            if na &gt; 1e-9:</w:t>
        <w:br/>
        <w:t xml:space="preserve">                axv = a / na</w:t>
        <w:br/>
        <w:t xml:space="preserve">        best = None; bs = 1e18</w:t>
        <w:br/>
        <w:t xml:space="preserve">        for c in cands:</w:t>
        <w:br/>
        <w:t xml:space="preserve">            if not np.all(np.isfinite(c)):</w:t>
        <w:br/>
        <w:t xml:space="preserve">                continue</w:t>
        <w:br/>
        <w:t xml:space="preserve">            d0 = float(np.linalg.norm(c - cur))</w:t>
        <w:br/>
        <w:t xml:space="preserve">            if d0 &lt; 15.0:</w:t>
        <w:br/>
        <w:t xml:space="preserve">                continue</w:t>
        <w:br/>
        <w:t xml:space="preserve">            if any(np.linalg.norm(c - t) &lt; 26.0 for t in tried):</w:t>
        <w:br/>
        <w:t xml:space="preserve">                continue</w:t>
        <w:br/>
        <w:t xml:space="preserve">            if self._is_visited(c, tol=18.0):</w:t>
        <w:br/>
        <w:t xml:space="preserve">                continue</w:t>
        <w:br/>
        <w:t xml:space="preserve">            sc = d0</w:t>
        <w:br/>
        <w:t xml:space="preserve">            if C is not None:</w:t>
        <w:br/>
        <w:t xml:space="preserve">                v = c - C</w:t>
        <w:br/>
        <w:t xml:space="preserve">                nv = float(np.linalg.norm(v))</w:t>
        <w:br/>
        <w:t xml:space="preserve">                if nv &gt; 1e-6:</w:t>
        <w:br/>
        <w:t xml:space="preserve">                    v = v / nv</w:t>
        <w:br/>
        <w:t xml:space="preserve">                    if u is not None and float(v @ u) &gt; LIT_COS:</w:t>
        <w:br/>
        <w:t xml:space="preserve">                        sc -= LIT_BONUS</w:t>
        <w:br/>
        <w:t xml:space="preserve">                    for b in blind:</w:t>
        <w:br/>
        <w:t xml:space="preserve">                        if float(v @ b) &gt; BLIND_COS:</w:t>
        <w:br/>
        <w:t xml:space="preserve">                            sc += BLIND_PEN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            break</w:t>
        <w:br/>
        <w:t xml:space="preserve">            if axv is not None:</w:t>
        <w:br/>
        <w:t xml:space="preserve">                sc -= 0.45 * abs(float((c - C) @ axv))   # 长条端优先</w:t>
        <w:br/>
        <w:t xml:space="preserve">            if sc &lt; bs:</w:t>
        <w:br/>
        <w:t xml:space="preserve">                bs = sc; best = c</w:t>
        <w:br/>
        <w:t xml:space="preserve">        return best</w:t>
        <w:br/>
        <w:br/>
        <w:t xml:space="preserve">    def pursue(self, ch, max_steps=MAX_PURSUIT_STEPS):</w:t>
        <w:br/>
        <w:t xml:space="preserve">        """有界追踪: 每步选一个未试过的候选点; no_signal 则记黑侧方向并换点."""</w:t>
        <w:br/>
        <w:t xml:space="preserve">        meas = 0</w:t>
        <w:br/>
        <w:t xml:space="preserve">        while meas &lt; max_steps:</w:t>
        <w:br/>
        <w:t xml:space="preserve">            if ch in self.sim.cleared:</w:t>
        <w:br/>
        <w:t xml:space="preserve">                return True</w:t>
        <w:br/>
        <w:t xml:space="preserve">            cs = self.ledger.channels[ch]</w:t>
        <w:br/>
        <w:t xml:space="preserve">            if not cs.is_active:</w:t>
        <w:br/>
        <w:t xml:space="preserve">                return True</w:t>
        <w:br/>
        <w:t xml:space="preserve">            if self._try_clear(ch):</w:t>
        <w:br/>
        <w:t xml:space="preserve">                return True</w:t>
        <w:br/>
        <w:t xml:space="preserve">            if not cs.bearings:</w:t>
        <w:br/>
        <w:t xml:space="preserve">                return False</w:t>
        <w:br/>
        <w:t xml:space="preserve">            C0 = self._mec_center_raw(ch)</w:t>
        <w:br/>
        <w:t xml:space="preserve">            cand = self._next_cand(ch)</w:t>
        <w:br/>
        <w:t xml:space="preserve">            if cand is None:</w:t>
        <w:br/>
        <w:t xml:space="preserve">                break</w:t>
        <w:br/>
        <w:t xml:space="preserve">            cand = _clamp(cand)</w:t>
        <w:br/>
        <w:t xml:space="preserve">            self._tried(ch).append(np.asarray(cand, float).copy())</w:t>
        <w:br/>
        <w:t xml:space="preserve">            mr = self._measure(cand, ch)</w:t>
        <w:br/>
        <w:t xml:space="preserve">            if mr == "no_signal" and C0 is not None:</w:t>
        <w:br/>
        <w:t xml:space="preserve">                v = np.asarray(cand, float) - C0</w:t>
        <w:br/>
        <w:t xml:space="preserve">                nv = float(np.linalg.norm(v))</w:t>
        <w:br/>
        <w:t xml:space="preserve">                if nv &gt; 1e-6:</w:t>
        <w:br/>
        <w:t xml:space="preserve">                    bl = self._blind.setdefault(ch, [])</w:t>
        <w:br/>
        <w:t xml:space="preserve">                    bl.append(v / nv)</w:t>
        <w:br/>
        <w:t xml:space="preserve">                    if len(bl) &gt; MAX_BLIND:</w:t>
        <w:br/>
        <w:t xml:space="preserve">                        bl.pop(0)</w:t>
        <w:br/>
        <w:t xml:space="preserve">            meas += 1</w:t>
        <w:br/>
        <w:t xml:space="preserve">        return self._try_clear(ch)</w:t>
        <w:br/>
        <w:br/>
        <w:t xml:space="preserve">    def _is_visited(self, p, tol=25.0):</w:t>
        <w:br/>
        <w:t xml:space="preserve">        p = np.asarray(p, float)</w:t>
        <w:br/>
        <w:t xml:space="preserve">        for v in self._visited[-24:]:</w:t>
        <w:br/>
        <w:t xml:space="preserve">            if np.linalg.norm(p - v) &lt; tol:</w:t>
        <w:br/>
        <w:t xml:space="preserve">                return True</w:t>
        <w:br/>
        <w:t xml:space="preserve">        return False</w:t>
        <w:br/>
        <w:br/>
        <w:t xml:space="preserve">    # ---------------- 顺路交会 ----------------</w:t>
        <w:br/>
        <w:t xml:space="preserve">    def _refine_at(self, pos, budget=None):</w:t>
        <w:br/>
        <w:t xml:space="preserve">        """在停点对已检出未清除频道补测; **按不确定度 (MEC 半径) 从大到小**优先.</w:t>
        <w:br/>
        <w:br/>
        <w:t xml:space="preserve">        v2 用"方位夹角多样性"筛选, 但方位夹角依赖非常粗糙的楔形重心估计,</w:t>
        <w:br/>
        <w:t xml:space="preserve">        会把真正困难 (单方位、楔形 MEC~750m) 的频道长期排除在外. 改为不确定性优先.</w:t>
        <w:br/>
        <w:t xml:space="preserve">        """</w:t>
        <w:br/>
        <w:t xml:space="preserve">        budget = self.refine_budget if budget is None else budget</w:t>
        <w:br/>
        <w:t xml:space="preserve">        pos = np.asarray(pos, float)</w:t>
        <w:br/>
        <w:t xml:space="preserve">        cand = []</w:t>
        <w:br/>
        <w:t xml:space="preserve">        for ch in self.ledger.detected_channels():</w:t>
        <w:br/>
        <w:t xml:space="preserve">            if ch in self.sim.cleared:</w:t>
        <w:br/>
        <w:t xml:space="preserve">                continue</w:t>
        <w:br/>
        <w:t xml:space="preserve">            cs = self.ledger.channels[ch]</w:t>
        <w:br/>
        <w:t xml:space="preserve">            cen = cs.centroid</w:t>
        <w:br/>
        <w:t xml:space="preserve">            if cen is None:</w:t>
        <w:br/>
        <w:t xml:space="preserve">                continue</w:t>
        <w:br/>
        <w:t xml:space="preserve">            d = float(np.linalg.norm(np.asarray(cen, float) - pos))</w:t>
        <w:br/>
        <w:t xml:space="preserve">            m = cs.mec</w:t>
        <w:br/>
        <w:t xml:space="preserve">            if m is not None and m[0] &lt;= CLEAR_TOL:</w:t>
        <w:br/>
        <w:t xml:space="preserve">                if d &lt;= ENROUTE_MAX:</w:t>
        <w:br/>
        <w:t xml:space="preserve">                    self._try_clear(ch)</w:t>
        <w:br/>
        <w:t xml:space="preserve">                continue</w:t>
        <w:br/>
        <w:t xml:space="preserve">            if d &gt; REFINE_D_MAX:</w:t>
        <w:br/>
        <w:t xml:space="preserve">                continue</w:t>
        <w:br/>
        <w:t xml:space="preserve">            unc = float(m[0]) if m is not None else 5000.0</w:t>
        <w:br/>
        <w:t xml:space="preserve">            cand.append((-unc, d, ch))</w:t>
        <w:br/>
        <w:t xml:space="preserve">        cand.sort()</w:t>
        <w:br/>
        <w:t xml:space="preserve">        for _, d, ch in cand[:budget]:</w:t>
        <w:br/>
        <w:t xml:space="preserve">            if ch in self.sim.cleared:</w:t>
        <w:br/>
        <w:t xml:space="preserve">                continue</w:t>
        <w:br/>
        <w:t xml:space="preserve">            self._measure(pos, ch)</w:t>
        <w:br/>
        <w:t xml:space="preserve">            self._try_clear(ch)</w:t>
        <w:br/>
        <w:br/>
        <w:t xml:space="preserve">    # ---------------- 阶段 ----------------</w:t>
        <w:br/>
        <w:t xml:space="preserve">    def initial_scan(self):</w:t>
        <w:br/>
        <w:t xml:space="preserve">        for ch in range(1, N_CHANNELS + 1):</w:t>
        <w:br/>
        <w:t xml:space="preserve">            self._measure((0.0, 0.0), ch)</w:t>
        <w:br/>
        <w:t xml:space="preserve">        self._visited.append(np.zeros(2))</w:t>
        <w:br/>
        <w:br/>
        <w:t xml:space="preserve">    def _nodes(self):</w:t>
        <w:br/>
        <w:t xml:space="preserve">        out = [("s", i) for i in sorted(self._pend)]</w:t>
        <w:br/>
        <w:t xml:space="preserve">        for ch in self.ledger.detected_channels():</w:t>
        <w:br/>
        <w:t xml:space="preserve">            if ch in self.sim.cleared:</w:t>
        <w:br/>
        <w:t xml:space="preserve">                continue</w:t>
        <w:br/>
        <w:t xml:space="preserve">            if self._src_cool.get(ch, 0) &gt; 0:</w:t>
        <w:br/>
        <w:t xml:space="preserve">                continue</w:t>
        <w:br/>
        <w:t xml:space="preserve">            cs = self.ledger.channels[ch]</w:t>
        <w:br/>
        <w:t xml:space="preserve">            m = cs.mec</w:t>
        <w:br/>
        <w:t xml:space="preserve">            if m is not None and m[1] is not None and m[0] &lt;= SRC_NODE_TOL:</w:t>
        <w:br/>
        <w:t xml:space="preserve">                out.append(("c", ch))</w:t>
        <w:br/>
        <w:t xml:space="preserve">        return out</w:t>
        <w:br/>
        <w:br/>
        <w:t xml:space="preserve">    def _tick_cool(self):</w:t>
        <w:br/>
        <w:t xml:space="preserve">        for k in list(self._src_cool):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self._src_cool[k] -= 1</w:t>
        <w:br/>
        <w:t xml:space="preserve">            if self._src_cool[k] &lt;= 0:</w:t>
        <w:br/>
        <w:t xml:space="preserve">                self._src_cool.pop(k, None)</w:t>
        <w:br/>
        <w:br/>
        <w:t xml:space="preserve">    def _sig(self, nodes):</w:t>
        <w:br/>
        <w:t xml:space="preserve">        s = []</w:t>
        <w:br/>
        <w:t xml:space="preserve">        for t, v in nodes:</w:t>
        <w:br/>
        <w:t xml:space="preserve">            if t == "s":</w:t>
        <w:br/>
        <w:t xml:space="preserve">                s.append(("s", v))</w:t>
        <w:br/>
        <w:t xml:space="preserve">            else:</w:t>
        <w:br/>
        <w:t xml:space="preserve">                c = self._mec_center(v)</w:t>
        <w:br/>
        <w:t xml:space="preserve">                s.append(("c", v, round(float(c[0]), 0), round(float(c[1]), 0)))</w:t>
        <w:br/>
        <w:t xml:space="preserve">        return tuple(s)</w:t>
        <w:br/>
        <w:br/>
        <w:t xml:space="preserve">    def merged_walk(self, max_passes=3):</w:t>
        <w:br/>
        <w:t xml:space="preserve">        """证书巡回 + 途中清源; 节点动态重规划."""</w:t>
        <w:br/>
        <w:t xml:space="preserve">        for _pass in range(max_passes):</w:t>
        <w:br/>
        <w:t xml:space="preserve">            self._pend = set(range(SKELETON_N))</w:t>
        <w:br/>
        <w:t xml:space="preserve">            self._order = []</w:t>
        <w:br/>
        <w:t xml:space="preserve">            self._osig = None</w:t>
        <w:br/>
        <w:t xml:space="preserve">            guard = 0</w:t>
        <w:br/>
        <w:t xml:space="preserve">            while True:</w:t>
        <w:br/>
        <w:t xml:space="preserve">                guard += 1</w:t>
        <w:br/>
        <w:t xml:space="preserve">                if guard &gt; 400:</w:t>
        <w:br/>
        <w:t xml:space="preserve">                    break</w:t>
        <w:br/>
        <w:t xml:space="preserve">                if self.sim.elapsed_real() &gt; REAL_TIME_LIMIT:</w:t>
        <w:br/>
        <w:t xml:space="preserve">                    return</w:t>
        <w:br/>
        <w:t xml:space="preserve">                if self.ledger.resolved():</w:t>
        <w:br/>
        <w:t xml:space="preserve">                    return</w:t>
        <w:br/>
        <w:t xml:space="preserve">                nodes = self._nodes()</w:t>
        <w:br/>
        <w:t xml:space="preserve">                if not nodes:</w:t>
        <w:br/>
        <w:t xml:space="preserve">                    break</w:t>
        <w:br/>
        <w:t xml:space="preserve">                sig = self._sig(nodes)</w:t>
        <w:br/>
        <w:t xml:space="preserve">                if sig != self._osig:</w:t>
        <w:br/>
        <w:t xml:space="preserve">                    pts = [self._node_pos(t, v) for t, v in nodes]</w:t>
        <w:br/>
        <w:t xml:space="preserve">                    tl, order = _tsp_open(pts, self.sim.cur_pos)</w:t>
        <w:br/>
        <w:t xml:space="preserve">                    self._order = [nodes[k] for k in order]</w:t>
        <w:br/>
        <w:t xml:space="preserve">                    self._osig = sig</w:t>
        <w:br/>
        <w:t xml:space="preserve">                    self._order_len = max(self._order_len, tl)</w:t>
        <w:br/>
        <w:t xml:space="preserve">                if not self._order:</w:t>
        <w:br/>
        <w:t xml:space="preserve">                    break</w:t>
        <w:br/>
        <w:t xml:space="preserve">                nd = self._order.pop(0)</w:t>
        <w:br/>
        <w:t xml:space="preserve">                self._tick_cool()</w:t>
        <w:br/>
        <w:t xml:space="preserve">                if nd[0] == "s":</w:t>
        <w:br/>
        <w:t xml:space="preserve">                    self._serve_skeleton(nd[1])</w:t>
        <w:br/>
        <w:t xml:space="preserve">                else:</w:t>
        <w:br/>
        <w:t xml:space="preserve">                    self._serve_source(nd[1])</w:t>
        <w:br/>
        <w:t xml:space="preserve">                self._osig = None</w:t>
        <w:br/>
        <w:t xml:space="preserve">            # 若仍有未知频道, 再来一遍 (证书未达成)</w:t>
        <w:br/>
        <w:t xml:space="preserve">            if not self.ledger.unknown_channels():</w:t>
        <w:br/>
        <w:t xml:space="preserve">                return</w:t>
        <w:br/>
        <w:br/>
        <w:t xml:space="preserve">    def _node_pos(self, t, v):</w:t>
        <w:br/>
        <w:t xml:space="preserve">        if t == "s":</w:t>
        <w:br/>
        <w:t xml:space="preserve">            return SKELETON[v]</w:t>
        <w:br/>
        <w:t xml:space="preserve">        c = self._mec_center(v)</w:t>
        <w:br/>
        <w:t xml:space="preserve">        return np.zeros(2) if c is None else c</w:t>
        <w:br/>
        <w:br/>
        <w:t xml:space="preserve">    def _serve_skeleton(self, idx):</w:t>
        <w:br/>
        <w:t xml:space="preserve">        target = np.asarray(SKELETON[idx], float)</w:t>
        <w:br/>
        <w:t xml:space="preserve">        self._pend.discard(idx)</w:t>
        <w:br/>
        <w:t xml:space="preserve">        unknown = self.ledger.unknown_channels()</w:t>
        <w:br/>
        <w:t xml:space="preserve">        for ch in sorted(unknown, key=lambda c: abs(c - self.ledger.cur_channel)):</w:t>
        <w:br/>
        <w:t xml:space="preserve">            if self.sim.elapsed_real() &gt; REAL_TIME_LIMIT:</w:t>
        <w:br/>
        <w:t xml:space="preserve">                return</w:t>
        <w:br/>
        <w:t xml:space="preserve">            cs = self.ledger.channels[ch]</w:t>
        <w:br/>
        <w:t xml:space="preserve">            if not cs.is_active:</w:t>
        <w:br/>
        <w:t xml:space="preserve">                continue</w:t>
        <w:br/>
        <w:t xml:space="preserve">            if self.ledger.check_empty(ch):</w:t>
        <w:br/>
        <w:t xml:space="preserve">                cs.state = "empty"</w:t>
        <w:br/>
        <w:t xml:space="preserve">                continue</w:t>
        <w:br/>
        <w:t xml:space="preserve">            self._measure(target, ch)</w:t>
        <w:br/>
        <w:t xml:space="preserve">        self.ledger.mark_empty()</w:t>
        <w:br/>
        <w:t xml:space="preserve">        self._refine_at(target)</w:t>
        <w:br/>
        <w:br/>
        <w:t xml:space="preserve">    def _serve_source(self, ch):</w:t>
        <w:br/>
        <w:t xml:space="preserve">        if ch in self.sim.cleared:</w:t>
        <w:br/>
        <w:t xml:space="preserve">            return</w:t>
        <w:br/>
        <w:t xml:space="preserve">        if not self.ledger.channels[ch].is_active:</w:t>
        <w:br/>
        <w:t xml:space="preserve">            return</w:t>
        <w:br/>
        <w:t xml:space="preserve">        c = self._mec_center(ch)</w:t>
        <w:br/>
        <w:t xml:space="preserve">        if c is None:</w:t>
        <w:br/>
        <w:t xml:space="preserve">            return</w:t>
        <w:br/>
        <w:t xml:space="preserve">        # 走到 MEC 中心并就地测量 (既清除又补探针)</w:t>
        <w:br/>
        <w:t xml:space="preserve">        self._measure(c, ch)</w:t>
        <w:br/>
        <w:t xml:space="preserve">        if not self._try_clear(ch):</w:t>
        <w:br/>
        <w:t xml:space="preserve">            # 兜底: MEC 未收敛时按几何中心强清一次 (救回接近共线/单方位源)</w:t>
        <w:br/>
        <w:t xml:space="preserve">            self._try_clear(ch, force=True)</w:t>
        <w:br/>
        <w:t xml:space="preserve">            # 未清除 -&gt; 顺路再追一小步, 然后冷却, 让 TSP 先走别处</w:t>
        <w:br/>
        <w:t xml:space="preserve">            self.pursue(ch, max_steps=3)</w:t>
        <w:br/>
        <w:t xml:space="preserve">            if ch not in self.sim.cleared:</w:t>
        <w:br/>
        <w:t xml:space="preserve">                self._src_cool[ch] = SRC_COOLDOWN</w:t>
        <w:br/>
        <w:br/>
        <w:t xml:space="preserve">    def finalize(self, rounds=3):</w:t>
        <w:br/>
        <w:t xml:space="preserve">        """末段: 对剩余待清源做 TSP 巡回清除; 追踪预算逐步放大."""</w:t>
        <w:br/>
        <w:t xml:space="preserve">        for r in range(rounds):</w:t>
        <w:br/>
        <w:t xml:space="preserve">            if self.sim.elapsed_real() &gt; REAL_TIME_LIMIT:</w:t>
        <w:br/>
        <w:t xml:space="preserve">                return</w:t>
        <w:br/>
        <w:t xml:space="preserve">            pend = []</w:t>
        <w:br/>
        <w:t xml:space="preserve">            for ch in self.ledger.detected_channels():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if ch in self.sim.cleared:</w:t>
        <w:br/>
        <w:t xml:space="preserve">                    continue</w:t>
        <w:br/>
        <w:t xml:space="preserve">                c = self._mec_center(ch)</w:t>
        <w:br/>
        <w:t xml:space="preserve">                if c is not None:</w:t>
        <w:br/>
        <w:t xml:space="preserve">                    pend.append((ch, c))</w:t>
        <w:br/>
        <w:t xml:space="preserve">            if not pend:</w:t>
        <w:br/>
        <w:t xml:space="preserve">                return</w:t>
        <w:br/>
        <w:t xml:space="preserve">            self.fin_log.append(("round", r, "n_pend", len(pend),</w:t>
        <w:br/>
        <w:t xml:space="preserve">                                 "mecs", [round(float(self.ledger.channels[ch].mec[0]), 1)</w:t>
        <w:br/>
        <w:t xml:space="preserve">                                          for ch, _ in pend],</w:t>
        <w:br/>
        <w:t xml:space="preserve">                                 "pos", [round(float(v), 0) for v in self.sim.cur_pos]))</w:t>
        <w:br/>
        <w:t xml:space="preserve">            pts = [c for _, c in pend]</w:t>
        <w:br/>
        <w:t xml:space="preserve">            tl, order = _tsp_open(pts, self.sim.cur_pos)</w:t>
        <w:br/>
        <w:t xml:space="preserve">            self.fin_log.append(("tsp", r, round(tl, 0)))</w:t>
        <w:br/>
        <w:t xml:space="preserve">            progressed = False</w:t>
        <w:br/>
        <w:t xml:space="preserve">            for k in order:</w:t>
        <w:br/>
        <w:t xml:space="preserve">                if self.sim.elapsed_real() &gt; REAL_TIME_LIMIT:</w:t>
        <w:br/>
        <w:t xml:space="preserve">                    return</w:t>
        <w:br/>
        <w:t xml:space="preserve">                ch, c = pend[k]</w:t>
        <w:br/>
        <w:t xml:space="preserve">                if ch in self.sim.cleared:</w:t>
        <w:br/>
        <w:t xml:space="preserve">                    continue</w:t>
        <w:br/>
        <w:t xml:space="preserve">                cs = self.ledger.channels[ch]</w:t>
        <w:br/>
        <w:t xml:space="preserve">                if not cs.is_active:</w:t>
        <w:br/>
        <w:t xml:space="preserve">                    continue</w:t>
        <w:br/>
        <w:t xml:space="preserve">                b0 = len(cs.bearings)</w:t>
        <w:br/>
        <w:t xml:space="preserve">                mv0 = self.mv; n0 = self.n_meas</w:t>
        <w:br/>
        <w:t xml:space="preserve">                self._measure(c, ch)</w:t>
        <w:br/>
        <w:t xml:space="preserve">                if self._try_clear(ch):</w:t>
        <w:br/>
        <w:t xml:space="preserve">                    self.fin_log.append(("clear", ch, "mv", round(self.mv - mv0),</w:t>
        <w:br/>
        <w:t xml:space="preserve">                                         "meas", self.n_meas - n0))</w:t>
        <w:br/>
        <w:t xml:space="preserve">                    progressed = True</w:t>
        <w:br/>
        <w:t xml:space="preserve">                    continue</w:t>
        <w:br/>
        <w:t xml:space="preserve">                # finalize 是最后机会, MEC 未收敛也按 centroid 兜底强清一次</w:t>
        <w:br/>
        <w:t xml:space="preserve">                if self._try_clear(ch, force=True):</w:t>
        <w:br/>
        <w:t xml:space="preserve">                    self.fin_log.append(("clear_fb", ch, "mv", round(self.mv - mv0),</w:t>
        <w:br/>
        <w:t xml:space="preserve">                                         "meas", self.n_meas - n0))</w:t>
        <w:br/>
        <w:t xml:space="preserve">                    progressed = True</w:t>
        <w:br/>
        <w:t xml:space="preserve">                    continue</w:t>
        <w:br/>
        <w:t xml:space="preserve">                self.pursue(ch, max_steps=5 + 3 * r)</w:t>
        <w:br/>
        <w:t xml:space="preserve">                self.fin_log.append(("pursue", ch, "mv", round(self.mv - mv0),</w:t>
        <w:br/>
        <w:t xml:space="preserve">                                     "meas", self.n_meas - n0,</w:t>
        <w:br/>
        <w:t xml:space="preserve">                                     "mec", round(float(cs.mec[0]), 1) if cs.mec else -1,</w:t>
        <w:br/>
        <w:t xml:space="preserve">                                     "bear", len(cs.bearings)))</w:t>
        <w:br/>
        <w:t xml:space="preserve">                if ch in self.sim.cleared or len(self.ledger.channels[ch].bearings) &gt; b0:</w:t>
        <w:br/>
        <w:t xml:space="preserve">                    progressed = True</w:t>
        <w:br/>
        <w:t xml:space="preserve">                elif self._mec_center(ch) is not None:</w:t>
        <w:br/>
        <w:t xml:space="preserve">                    progressed = True</w:t>
        <w:br/>
        <w:t xml:space="preserve">            if not progressed:</w:t>
        <w:br/>
        <w:t xml:space="preserve">                return</w:t>
        <w:br/>
        <w:br/>
        <w:t xml:space="preserve">    # ---------------- 主循环 ----------------</w:t>
        <w:br/>
        <w:t xml:space="preserve">    def run(self):</w:t>
        <w:br/>
        <w:t xml:space="preserve">        sim = self.sim</w:t>
        <w:br/>
        <w:t xml:space="preserve">        try:</w:t>
        <w:br/>
        <w:t xml:space="preserve">            self._phase("initial")</w:t>
        <w:br/>
        <w:t xml:space="preserve">            self.initial_scan()</w:t>
        <w:br/>
        <w:t xml:space="preserve">            self._phase("merged")</w:t>
        <w:br/>
        <w:t xml:space="preserve">            self.merged_walk()</w:t>
        <w:br/>
        <w:t xml:space="preserve">            self._phase("final")</w:t>
        <w:br/>
        <w:t xml:space="preserve">            self.finalize()</w:t>
        <w:br/>
        <w:t xml:space="preserve">            self._phase("done")</w:t>
        <w:br/>
        <w:t xml:space="preserve">            self.phase_stats = dict(self._stats_acc)</w:t>
        <w:br/>
        <w:t xml:space="preserve">        except Exception as e:</w:t>
        <w:br/>
        <w:t xml:space="preserve">            print(f"[WARN] Policy3 异常: {e}")</w:t>
        <w:br/>
        <w:t xml:space="preserve">            import traceback; traceback.print_exc()</w:t>
        <w:br/>
        <w:t xml:space="preserve">        self._sync()</w:t>
        <w:br/>
        <w:t xml:space="preserve">        n = len(sim.cleared)</w:t>
        <w:br/>
        <w:t xml:space="preserve">        vt = sim.vt</w:t>
        <w:br/>
        <w:t xml:space="preserve">        if self.verbose:</w:t>
        <w:br/>
        <w:t xml:space="preserve">            print(f"[Policy3] cleared={n} vt={vt:.0f} order={self._order_len:.0f} "</w:t>
        <w:br/>
        <w:t xml:space="preserve">                  f"phases={self.phase_stats}")</w:t>
        <w:br/>
        <w:t xml:space="preserve">        return n, vt</w:t>
        <w:br/>
        <w:br/>
        <w:br/>
        <w:t># 兼容旧命名: 正式交付统一使用 Policy</w:t>
        <w:br/>
        <w:t>Policy = Policy3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q4/run_q4.py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"""启动 Q4 环抱证书策略 (v3 三段式合并巡回) 连接真实测试服务器.</w:t>
        <w:br/>
        <w:br/>
        <w:t>可从任意工作目录运行: python q4/run_q4.py  或  cd q4 &amp;&amp; python run_q4.py</w:t>
        <w:br/>
        <w:t xml:space="preserve">    python q4/run_q4.py --watch</w:t>
        <w:br/>
        <w:t>"""</w:t>
        <w:br/>
        <w:t>import argparse</w:t>
        <w:br/>
        <w:t>import datetime</w:t>
        <w:br/>
        <w:t>import os</w:t>
        <w:br/>
        <w:t>import sys</w:t>
        <w:br/>
        <w:br/>
        <w:t>_root = os.path.dirname(os.path.dirname(os.path.abspath(__file__)))</w:t>
        <w:br/>
        <w:t>sys.path.insert(0, _root)</w:t>
        <w:br/>
        <w:t>sys.path.insert(0, os.path.dirname(os.path.abspath(__file__)))</w:t>
        <w:br/>
        <w:t>sys.path.insert(0, os.path.join(_root, "q2"))</w:t>
        <w:br/>
        <w:t>import robot as R</w:t>
        <w:br/>
        <w:t>from policy import Policy3</w:t>
        <w:br/>
        <w:br/>
        <w:t>TEAM = "YOUR_TEAM_ID"</w:t>
        <w:br/>
        <w:t>BASE = "http://127.0.0.1:2026"</w:t>
        <w:br/>
        <w:t>LOGDIR = os.path.join(_root, "logs")</w:t>
        <w:br/>
        <w:br/>
        <w:br/>
        <w:t>def make_policy(sim):</w:t>
        <w:br/>
        <w:t xml:space="preserve">    return Policy3(sim)</w:t>
        <w:br/>
        <w:br/>
        <w:br/>
        <w:t>def run_once(wait_s=600):</w:t>
        <w:br/>
        <w:t xml:space="preserve">    os.makedirs(LOGDIR, exist_ok=True)</w:t>
        <w:br/>
        <w:t xml:space="preserve">    stamp = datetime.datetime.now().strftime("%Y%m%d_%H%M%S")</w:t>
        <w:br/>
        <w:t xml:space="preserve">    log_path = os.path.join(LOGDIR, f"robot_p4_{stamp}.jsonl")</w:t>
        <w:br/>
        <w:t xml:space="preserve">    log = open(log_path, "w", encoding="utf-8")</w:t>
        <w:br/>
        <w:t xml:space="preserve">    print(f"robot_id={TEAM}, 问题4, 接口 {BASE}")</w:t>
        <w:br/>
        <w:t xml:space="preserve">    print(f"日志: {log.name}")</w:t>
        <w:br/>
        <w:t xml:space="preserve">    print("等待测试窗口开启...")</w:t>
        <w:br/>
        <w:t xml:space="preserve">    sim = R.Sim(BASE, TEAM, log)</w:t>
        <w:br/>
        <w:t xml:space="preserve">    sim.enter(wait_s=wait_s)</w:t>
        <w:br/>
        <w:t xml:space="preserve">    print("[ENTER] 成功进入, 开始 Q4 v3 策略")</w:t>
        <w:br/>
        <w:t xml:space="preserve">    make_policy(sim).run()</w:t>
        <w:br/>
        <w:t xml:space="preserve">    try:</w:t>
        <w:br/>
        <w:t xml:space="preserve">        sim.exit()</w:t>
        <w:br/>
        <w:t xml:space="preserve">        print("[EXIT] 已退出")</w:t>
        <w:br/>
        <w:t xml:space="preserve">    except Exception as e:</w:t>
        <w:br/>
        <w:t xml:space="preserve">        print(f"[EXIT] 失败: {e}")</w:t>
        <w:br/>
        <w:t xml:space="preserve">    log.close()</w:t>
        <w:br/>
        <w:br/>
        <w:br/>
        <w:t>def main():</w:t>
        <w:br/>
        <w:t xml:space="preserve">    ap = argparse.ArgumentParser()</w:t>
        <w:br/>
        <w:t xml:space="preserve">    ap.add_argument("--watch", action="store_true", help="持续监听测试窗口, 一局结束再等下一局")</w:t>
        <w:br/>
        <w:t xml:space="preserve">    ap.add_argument("--wait", type=int, default=600, help="单局等待窗口秒数(仅非 --watch)")</w:t>
        <w:br/>
        <w:t xml:space="preserve">    args = ap.parse_args()</w:t>
        <w:br/>
        <w:t xml:space="preserve">    if args.watch:</w:t>
        <w:br/>
        <w:t xml:space="preserve">        R.watch_loop(BASE, TEAM, 4, make_policy, "Q4 v3")</w:t>
        <w:br/>
        <w:t xml:space="preserve">        return</w:t>
        <w:br/>
        <w:t xml:space="preserve">    run_once(wait_s=args.wait)</w:t>
        <w:br/>
        <w:br/>
        <w:br/>
        <w:t>if __name__ == "__main__":</w:t>
        <w:br/>
        <w:t xml:space="preserve">    main()</w:t>
      </w:r>
    </w:p>
    <w:p>
      <w:pPr>
        <w:spacing w:before="0" w:after="120" w:line="240" w:lineRule="auto"/>
        <w:ind w:firstLine="0"/>
        <w:rPr>
          <w:rFonts w:eastAsia="宋体"/>
        </w:rPr>
      </w:pPr>
    </w:p>
    <w:p>
      <w:pPr>
        <w:spacing w:before="160" w:after="80" w:line="300" w:lineRule="auto"/>
        <w:ind w:firstLine="0"/>
        <w:rPr>
          <w:rFonts w:eastAsia="宋体"/>
        </w:rPr>
      </w:pPr>
      <w:r>
        <w:rPr>
          <w:rFonts w:ascii="Times New Roman" w:hAnsi="Times New Roman" w:eastAsia="黑体" w:cs="Times New Roman"/>
          <w:b/>
          <w:i w:val="0"/>
          <w:sz w:val="21"/>
        </w:rPr>
        <w:t>程序 robot.py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># -*- coding: utf-8 -*-</w:t>
        <w:br/>
        <w:t>"""</w:t>
        <w:br/>
        <w:t>2026 高教社杯 B 题 机器狗程序（问题3 / 问题4 简版策略）</w:t>
        <w:br/>
        <w:br/>
        <w:t>用法:</w:t>
        <w:br/>
        <w:t xml:space="preserve">    python robot.py --team &lt;参赛队号&gt; --problem 3 [--port 2026] [--wait 600]</w:t>
        <w:br/>
        <w:t xml:space="preserve">    python robot.py --team &lt;参赛队号&gt; --problem 4</w:t>
        <w:br/>
        <w:br/>
        <w:t>策略概述:</w:t>
        <w:br/>
        <w:t xml:space="preserve">  1. 等待测试窗口开启(轮询 /enter, 复用同一 request_id, 幂等安全)</w:t>
        <w:br/>
        <w:t xml:space="preserve">  2. 扫描阶段: 依次走到 13/17 个扫描点, 在每个点对未清除频道逐个测向</w:t>
        <w:br/>
        <w:t xml:space="preserve">     扫描点 = 中心 + 6@r1000 + 6@r1600(偏移30°), 已数值验证:</w:t>
        <w:br/>
        <w:t xml:space="preserve">     区域内任一点到最近扫描点距离 &lt;= 801m &lt; 1000m(接收半径下限)</w:t>
        <w:br/>
        <w:t xml:space="preserve">  3. 定位阶段: 对每个听到信号的频道, 补充 2~3 次不同位置的测向,</w:t>
        <w:br/>
        <w:t xml:space="preserve">     所得方位线做最小二乘交会 -&gt; 估计干扰源位置</w:t>
        <w:br/>
        <w:t xml:space="preserve">  4. 清除阶段: 走到估计点 /clear; 若失败按 25m 螺旋扩大搜索清除</w:t>
        <w:br/>
        <w:t xml:space="preserve">  5. 问题4: 定向干扰源存在盲区, 用"换几何形状的第二轮扫描"兜底,</w:t>
        <w:br/>
        <w:t xml:space="preserve">     连续 2 轮无新发现则结束</w:t>
        <w:br/>
        <w:t xml:space="preserve">  6. 输出统计: 清除数 / 虚拟总时间 / 平均定位清除时间, 并写日志</w:t>
        <w:br/>
        <w:t>"""</w:t>
        <w:br/>
        <w:t>import argparse</w:t>
        <w:br/>
        <w:t>import datetime</w:t>
        <w:br/>
        <w:t>import json</w:t>
        <w:br/>
        <w:t>import math</w:t>
        <w:br/>
        <w:t>import os</w:t>
        <w:br/>
        <w:t>import sys</w:t>
        <w:br/>
        <w:t>import time</w:t>
        <w:br/>
        <w:br/>
        <w:t>import requests</w:t>
        <w:br/>
        <w:br/>
        <w:t># ---------------- 常量 ----------------</w:t>
        <w:br/>
        <w:t>SPEED = 5.0            # m/s</w:t>
        <w:br/>
        <w:t>SWITCH_COST = 1.0      # s</w:t>
        <w:br/>
        <w:t>MEASURE_COST = 5.0     # s</w:t>
        <w:br/>
        <w:t>CLEAR_COST = 3.0       # s (未发现) / 成功为5</w:t>
        <w:br/>
        <w:t>NEAR_R = 5.0           # 近距离阈值</w:t>
        <w:br/>
        <w:t>CLEAR_R = 20.0         # 清除半径</w:t>
        <w:br/>
        <w:t>ARENA_R = 1800.0</w:t>
        <w:br/>
        <w:t>RECV_R_MIN = 1000.0    # 有效接收半径下限(规划用)</w:t>
        <w:br/>
        <w:t>ERR_DEG = 1.0          # 测向误差 ±1°</w:t>
        <w:br/>
        <w:t>CHANNELS = list(range(1, 21))</w:t>
        <w:br/>
        <w:t>REAL_TIME_LIMIT = 18 * 60  # 程序运行自保上限(秒), 留裕量给 /exit</w:t>
        <w:br/>
        <w:br/>
        <w:br/>
        <w:t>def pol(r, a_deg):</w:t>
        <w:br/>
        <w:t xml:space="preserve">    return (r * math.cos(math.radians(a_deg)), r * math.sin(math.radians(a_deg)))</w:t>
        <w:br/>
        <w:br/>
        <w:br/>
        <w:t>def scan_points(rot=0.0):</w:t>
        <w:br/>
        <w:t xml:space="preserve">    """区域内 13 个扫描点; rot 为整体旋转角(度)"""</w:t>
        <w:br/>
        <w:t xml:space="preserve">    pts = [(0.0, 0.0)]</w:t>
        <w:br/>
        <w:t xml:space="preserve">    for i in range(6):</w:t>
        <w:br/>
        <w:t xml:space="preserve">        pts.append(pol(1000, i * 60 + rot))</w:t>
        <w:br/>
        <w:t xml:space="preserve">    for i in range(6):</w:t>
        <w:br/>
        <w:t xml:space="preserve">        pts.append(pol(1600, i * 60 + 30 + rot))</w:t>
        <w:br/>
        <w:t xml:space="preserve">    return pts</w:t>
        <w:br/>
        <w:br/>
        <w:br/>
        <w:t>def outer_points(rot=15.0):</w:t>
        <w:br/>
        <w:t xml:space="preserve">    """区域外圈 12 个扫描点(r=2000, 允许在区域外)。</w:t>
        <w:br/>
        <w:t xml:space="preserve">    作用: 兜住"贴边且朝向朝外"的定向干扰源 —— 它们的覆盖半平面</w:t>
        <w:br/>
        <w:t xml:space="preserve">    几乎全部在目标区域外, 区域内的扫描点全部处于盲区。</w:t>
        <w:br/>
        <w:t xml:space="preserve">    数值验证: 内圈 + 外圈对随机定向源 20 万样本 0 漏检。"""</w:t>
        <w:br/>
        <w:t xml:space="preserve">    return [pol(2000, i * 30 + rot) for i in range(12)]</w:t>
        <w:br/>
        <w:br/>
        <w:br/>
        <w:t>def greedy_path(start, pts):</w:t>
        <w:br/>
        <w:t xml:space="preserve">    """简单最近邻排序, 减少移动耗时"""</w:t>
        <w:br/>
        <w:t xml:space="preserve">    remain = list(pts)</w:t>
        <w:br/>
        <w:t xml:space="preserve">    cur = start</w:t>
        <w:br/>
        <w:t xml:space="preserve">    order = []</w:t>
        <w:br/>
        <w:t xml:space="preserve">    while remain:</w:t>
        <w:br/>
        <w:t xml:space="preserve">        nxt = min(remain, key=lambda p: math.hypot(p[0] - cur[0], p[1] - cur[1]))</w:t>
        <w:br/>
        <w:t xml:space="preserve">        order.append(nxt)</w:t>
        <w:br/>
        <w:t xml:space="preserve">        remain.remove(nxt)</w:t>
        <w:br/>
        <w:t xml:space="preserve">        cur = nxt</w:t>
        <w:br/>
        <w:t xml:space="preserve">    return order</w:t>
        <w:br/>
        <w:br/>
        <w:br/>
        <w:t>class TestEnded(Exception):</w:t>
        <w:br/>
        <w:t xml:space="preserve">    """模拟器返回 accepted=false(测试已结束/被拒), 需要优雅收尾"""</w:t>
        <w:br/>
        <w:t xml:space="preserve">    pass</w:t>
        <w:br/>
        <w:br/>
        <w:br/>
        <w:t>class Sim:</w:t>
        <w:br/>
        <w:t xml:space="preserve">    """模拟器 HTTP 客户端: 串行动作, 幂等重试"""</w:t>
        <w:br/>
        <w:br/>
        <w:t xml:space="preserve">    def __init__(self, base, team, log):</w:t>
        <w:br/>
        <w:t xml:space="preserve">        self.base = base</w:t>
        <w:br/>
        <w:t xml:space="preserve">        self.team = team</w:t>
        <w:br/>
        <w:t xml:space="preserve">        self.log = log</w:t>
        <w:br/>
        <w:t xml:space="preserve">        self.n = 0</w:t>
        <w:br/>
        <w:t xml:space="preserve">        self.cur_channel = 1      # /enter 后测向机在频道1</w:t>
        <w:br/>
        <w:t xml:space="preserve">        self.cur_pos = (0.0, 0.0)</w:t>
        <w:br/>
        <w:t xml:space="preserve">        self.vt = 0.0             # 最近一次 accepted 的虚拟时刻</w:t>
        <w:br/>
        <w:t xml:space="preserve">        self.t0 = None            # /enter 成功的现实时刻</w:t>
        <w:br/>
        <w:t xml:space="preserve">        self.cleared = set()</w:t>
        <w:br/>
        <w:t xml:space="preserve">        self.measure_cnt = 0</w:t>
        <w:br/>
        <w:t xml:space="preserve">        self.switch_cnt = 0</w:t>
        <w:br/>
        <w:t xml:space="preserve">        self.clear_fail = 0</w:t>
        <w:br/>
        <w:br/>
        <w:t xml:space="preserve">    def _rid(self, tag):</w:t>
        <w:br/>
        <w:t xml:space="preserve">        self.n += 1</w:t>
        <w:br/>
        <w:t xml:space="preserve">        return f"{tag}-{self.n}"</w:t>
        <w:br/>
        <w:br/>
        <w:t xml:space="preserve">    def _post(self, path, body, rid, timeout=15):</w:t>
        <w:br/>
        <w:t xml:space="preserve">        """幂等 POST: 网络异常/5xx/429 复用同一 request_id 重试"""</w:t>
        <w:br/>
        <w:t xml:space="preserve">        last = None</w:t>
        <w:br/>
        <w:t xml:space="preserve">        for attempt in range(10):</w:t>
        <w:br/>
        <w:t xml:space="preserve">            try:</w:t>
        <w:br/>
        <w:t xml:space="preserve">                r = requests.post(self.base + path, json=body, timeout=timeout,</w:t>
        <w:br/>
        <w:t xml:space="preserve">                                  headers={"Content-Type": "application/json; charset=utf-8"})</w:t>
        <w:br/>
        <w:t xml:space="preserve">                if r.status_code in (429, 500):</w:t>
        <w:br/>
        <w:t xml:space="preserve">                    # 瞬时服务端错误/限流: 幂等重试同一动作</w:t>
        <w:br/>
        <w:t xml:space="preserve">                    last = f"HTTP {r.status_code}"</w:t>
        <w:br/>
        <w:t xml:space="preserve">                    time.sleep(1.5)</w:t>
        <w:br/>
        <w:t xml:space="preserve">                    continue</w:t>
        <w:br/>
        <w:t xml:space="preserve">                try:</w:t>
        <w:br/>
        <w:t xml:space="preserve">                    return r.status_code, r.json()</w:t>
        <w:br/>
        <w:t xml:space="preserve">                except ValueError:</w:t>
        <w:br/>
        <w:t xml:space="preserve">                    last = f"HTTP {r.status_code}, non-JSON body"</w:t>
        <w:br/>
        <w:t xml:space="preserve">            except requests.RequestException as e:</w:t>
        <w:br/>
        <w:t xml:space="preserve">                last = repr(e)</w:t>
        <w:br/>
        <w:t xml:space="preserve">            time.sleep(0.5)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raise RuntimeError(f"请求 {path} {rid} 多次失败: {last}")</w:t>
        <w:br/>
        <w:br/>
        <w:t xml:space="preserve">    def act(self, path, body, tag, timeout=15):</w:t>
        <w:br/>
        <w:t xml:space="preserve">        rid = self._rid(tag)</w:t>
        <w:br/>
        <w:t xml:space="preserve">        body = dict(body, arena_id="default", robot_id=self.team, request_id=rid)</w:t>
        <w:br/>
        <w:t xml:space="preserve">        code, resp = self._post(path, body, rid, timeout)</w:t>
        <w:br/>
        <w:t xml:space="preserve">        self.log.write(json.dumps({"t": datetime.datetime.now().isoformat(timespec="seconds"),</w:t>
        <w:br/>
        <w:t xml:space="preserve">                                   "rid": rid, "path": path, "req": body,</w:t>
        <w:br/>
        <w:t xml:space="preserve">                                   "http": code, "resp": resp}, ensure_ascii=False) + "\n")</w:t>
        <w:br/>
        <w:t xml:space="preserve">        self.log.flush()</w:t>
        <w:br/>
        <w:t xml:space="preserve">        if code == 200 and resp.get("accepted"):</w:t>
        <w:br/>
        <w:t xml:space="preserve">            if path in ("/measure", "/clear"):</w:t>
        <w:br/>
        <w:t xml:space="preserve">                self.vt = resp["virtual_time_s"]</w:t>
        <w:br/>
        <w:t xml:space="preserve">            return resp</w:t>
        <w:br/>
        <w:t xml:space="preserve">        # accepted=false: 多为测试已结束/窗口超时; 优雅收尾而不是崩溃</w:t>
        <w:br/>
        <w:t xml:space="preserve">        raise TestEnded(f"动作被拒绝 {path} {rid}: HTTP {code} {resp}")</w:t>
        <w:br/>
        <w:br/>
        <w:t xml:space="preserve">    def try_enter(self, request_id):</w:t>
        <w:br/>
        <w:t xml:space="preserve">        """试一次 /enter; 成功返回 resp, 否则 (None, 原因)。"""</w:t>
        <w:br/>
        <w:t xml:space="preserve">        body = {"arena_id": "default", "robot_id": self.team, "request_id": request_id}</w:t>
        <w:br/>
        <w:t xml:space="preserve">        try:</w:t>
        <w:br/>
        <w:t xml:space="preserve">            r = requests.post(self.base + "/enter", json=body, timeout=5,</w:t>
        <w:br/>
        <w:t xml:space="preserve">                              headers={"Content-Type": "application/json; charset=utf-8"})</w:t>
        <w:br/>
        <w:t xml:space="preserve">            code, resp = r.status_code, None</w:t>
        <w:br/>
        <w:t xml:space="preserve">            try:</w:t>
        <w:br/>
        <w:t xml:space="preserve">                resp = r.json()</w:t>
        <w:br/>
        <w:t xml:space="preserve">            except ValueError:</w:t>
        <w:br/>
        <w:t xml:space="preserve">                pass</w:t>
        <w:br/>
        <w:t xml:space="preserve">        except requests.RequestException as e:</w:t>
        <w:br/>
        <w:t xml:space="preserve">            return None, repr(e)</w:t>
        <w:br/>
        <w:t xml:space="preserve">        if code == 200 and resp and resp.get("accepted"):</w:t>
        <w:br/>
        <w:t xml:space="preserve">            self.t0 = time.time()</w:t>
        <w:br/>
        <w:t xml:space="preserve">            self.vt = resp["virtual_time_s"]</w:t>
        <w:br/>
        <w:t xml:space="preserve">            self.log.write(json.dumps({"t": datetime.datetime.now().isoformat(),</w:t>
        <w:br/>
        <w:t xml:space="preserve">                                       "rid": request_id, "path": "/enter",</w:t>
        <w:br/>
        <w:t xml:space="preserve">                                       "http": code, "resp": resp}) + "\n")</w:t>
        <w:br/>
        <w:t xml:space="preserve">            self.log.flush()</w:t>
        <w:br/>
        <w:t xml:space="preserve">            print(f"[ENTER] ok, 剩余现实时间 {resp.get('remaining_real_duration_s')}s")</w:t>
        <w:br/>
        <w:t xml:space="preserve">            return resp, None</w:t>
        <w:br/>
        <w:t xml:space="preserve">        return None, f"HTTP {code} {resp}"</w:t>
        <w:br/>
        <w:br/>
        <w:t xml:space="preserve">    def enter(self, wait_s=600, request_id=None):</w:t>
        <w:br/>
        <w:t xml:space="preserve">        """等待测试窗口开启并进入; 同一次等待复用同一 request_id。</w:t>
        <w:br/>
        <w:t xml:space="preserve">        wait_s&lt;=0 表示一直等到成功。"""</w:t>
        <w:br/>
        <w:t xml:space="preserve">        rid = request_id or "enter-1"</w:t>
        <w:br/>
        <w:t xml:space="preserve">        t_end = (time.time() + wait_s) if wait_s and wait_s &gt; 0 else None</w:t>
        <w:br/>
        <w:t xml:space="preserve">        last = None</w:t>
        <w:br/>
        <w:t xml:space="preserve">        while True:</w:t>
        <w:br/>
        <w:t xml:space="preserve">            resp, last = self.try_enter(rid)</w:t>
        <w:br/>
        <w:t xml:space="preserve">            if resp is not None:</w:t>
        <w:br/>
        <w:t xml:space="preserve">                return resp</w:t>
        <w:br/>
        <w:t xml:space="preserve">            if t_end is not None and time.time() &gt; t_end:</w:t>
        <w:br/>
        <w:t xml:space="preserve">                raise RuntimeError(f"等待测试窗口超时({wait_s}s): {last}")</w:t>
        <w:br/>
        <w:t xml:space="preserve">            time.sleep(1.0)</w:t>
        <w:br/>
        <w:br/>
        <w:t xml:space="preserve">    def measure(self, pos, ch):</w:t>
        <w:br/>
        <w:t xml:space="preserve">        x, y = round(float(pos[0]), 3), round(float(pos[1]), 3)</w:t>
        <w:br/>
        <w:t xml:space="preserve">        resp = self.act("/measure", {"position": {"x": x, "y": y}, "channel": ch}, "m")</w:t>
        <w:br/>
        <w:t xml:space="preserve">        if ch != self.cur_channel:</w:t>
        <w:br/>
        <w:t xml:space="preserve">            self.switch_cnt += 1</w:t>
        <w:br/>
        <w:t xml:space="preserve">        self.cur_channel = ch</w:t>
        <w:br/>
        <w:t xml:space="preserve">        self.cur_pos = (x, y)</w:t>
        <w:br/>
        <w:t xml:space="preserve">        self.measure_cnt += 1</w:t>
        <w:br/>
        <w:t xml:space="preserve">        return resp</w:t>
        <w:br/>
        <w:br/>
        <w:t xml:space="preserve">    def clear(self, pos, ch):</w:t>
        <w:br/>
        <w:t xml:space="preserve">        x, y = round(float(pos[0]), 3), round(float(pos[1]), 3)</w:t>
        <w:br/>
        <w:t xml:space="preserve">        resp = self.act("/clear", {"position": {"x": x, "y": y}, "channel": ch}, "c")</w:t>
        <w:br/>
        <w:t xml:space="preserve">        self.cur_pos = (x, y)</w:t>
        <w:br/>
        <w:t xml:space="preserve">        ok = resp.get("clear_result") == "success"</w:t>
        <w:br/>
        <w:t xml:space="preserve">        if ok:</w:t>
        <w:br/>
        <w:t xml:space="preserve">            self.cleared.add(ch)</w:t>
        <w:br/>
        <w:t xml:space="preserve">        else:</w:t>
        <w:br/>
        <w:t xml:space="preserve">            self.clear_fail += 1</w:t>
        <w:br/>
        <w:t xml:space="preserve">        return ok</w:t>
        <w:br/>
        <w:br/>
        <w:t xml:space="preserve">    def exit(self):</w:t>
        <w:br/>
        <w:t xml:space="preserve">        return self.act("/exit", {}, "x")</w:t>
        <w:br/>
        <w:br/>
        <w:t xml:space="preserve">    def elapsed_real(self):</w:t>
        <w:br/>
        <w:t xml:space="preserve">        return time.time() - self.t0 if self.t0 else 0.0</w:t>
        <w:br/>
        <w:br/>
        <w:br/>
        <w:t>def watch_loop(base, team, problem, make_policy, label):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"""持续监听官方窗口: 进局 → 跑策略 → 退出 → 再等下一局。Ctrl+C 停止。"""</w:t>
        <w:br/>
        <w:t xml:space="preserve">    log_dir = os.path.join(os.path.dirname(os.path.abspath(__file__)), "logs")</w:t>
        <w:br/>
        <w:t xml:space="preserve">    os.makedirs(log_dir, exist_ok=True)</w:t>
        <w:br/>
        <w:t xml:space="preserve">    print(f"watch: robot_id={team}, 问题{problem}, 接口 {base}")</w:t>
        <w:br/>
        <w:t xml:space="preserve">    print(f"策略: {label}")</w:t>
        <w:br/>
        <w:t xml:space="preserve">    print("持续等待测试窗口, Ctrl+C 停止")</w:t>
        <w:br/>
        <w:t xml:space="preserve">    n_fail = 0</w:t>
        <w:br/>
        <w:t xml:space="preserve">    game = 0</w:t>
        <w:br/>
        <w:t xml:space="preserve">    while True:</w:t>
        <w:br/>
        <w:t xml:space="preserve">        game += 1</w:t>
        <w:br/>
        <w:t xml:space="preserve">        stamp = datetime.datetime.now().strftime("%Y%m%d_%H%M%S")</w:t>
        <w:br/>
        <w:t xml:space="preserve">        log_path = os.path.join(log_dir, f"robot_p{problem}_{stamp}.jsonl")</w:t>
        <w:br/>
        <w:t xml:space="preserve">        log = open(log_path, "w", encoding="utf-8")</w:t>
        <w:br/>
        <w:t xml:space="preserve">        sim = Sim(base, team, log)</w:t>
        <w:br/>
        <w:t xml:space="preserve">        rid = f"enter-{stamp}-{game}"</w:t>
        <w:br/>
        <w:t xml:space="preserve">        while True:</w:t>
        <w:br/>
        <w:t xml:space="preserve">            resp, err = sim.try_enter(rid)</w:t>
        <w:br/>
        <w:t xml:space="preserve">            if resp is not None:</w:t>
        <w:br/>
        <w:t xml:space="preserve">                n_fail = 0</w:t>
        <w:br/>
        <w:t xml:space="preserve">                remain = resp.get("remaining_real_duration_s")</w:t>
        <w:br/>
        <w:t xml:space="preserve">                print(f"\n==== 第{game}局 remaining={remain}s "</w:t>
        <w:br/>
        <w:t xml:space="preserve">                      f"{time.strftime('%H:%M:%S')} ====")</w:t>
        <w:br/>
        <w:t xml:space="preserve">                print(f"日志: {log_path}")</w:t>
        <w:br/>
        <w:t xml:space="preserve">                break</w:t>
        <w:br/>
        <w:t xml:space="preserve">            n_fail += 1</w:t>
        <w:br/>
        <w:t xml:space="preserve">            if n_fail &lt;= 2 or n_fail % 8 == 0:</w:t>
        <w:br/>
        <w:t xml:space="preserve">                print(f"enter wait ({n_fail}): {err}")</w:t>
        <w:br/>
        <w:t xml:space="preserve">            time.sleep(3.5)</w:t>
        <w:br/>
        <w:t xml:space="preserve">        try:</w:t>
        <w:br/>
        <w:t xml:space="preserve">            n, vt = make_policy(sim).run()</w:t>
        <w:br/>
        <w:t xml:space="preserve">            avg = (vt / n) if n else float("inf")</w:t>
        <w:br/>
        <w:t xml:space="preserve">            print(f"[DONE] cleared={n} vt={vt:.1f} avg={avg:.1f}s")</w:t>
        <w:br/>
        <w:t xml:space="preserve">        except TestEnded as e:</w:t>
        <w:br/>
        <w:t xml:space="preserve">            print(f"[END] {e}")</w:t>
        <w:br/>
        <w:t xml:space="preserve">        except Exception as e:</w:t>
        <w:br/>
        <w:t xml:space="preserve">            print(f"[ERR] {type(e).__name__}: {e}")</w:t>
        <w:br/>
        <w:t xml:space="preserve">        try:</w:t>
        <w:br/>
        <w:t xml:space="preserve">            sim.exit()</w:t>
        <w:br/>
        <w:t xml:space="preserve">            print("[EXIT] 已退出")</w:t>
        <w:br/>
        <w:t xml:space="preserve">        except Exception as e:</w:t>
        <w:br/>
        <w:t xml:space="preserve">            print(f"[EXIT] {e}")</w:t>
        <w:br/>
        <w:t xml:space="preserve">        log.close()</w:t>
        <w:br/>
        <w:t xml:space="preserve">        print("等待下一局...")</w:t>
        <w:br/>
        <w:t xml:space="preserve">        time.sleep(2.0)</w:t>
        <w:br/>
        <w:br/>
        <w:br/>
        <w:t># ---------------- 定位数学 ----------------</w:t>
        <w:br/>
        <w:t>def bearing_line(p, deg):</w:t>
        <w:br/>
        <w:t xml:space="preserve">    """返回 (A, u): 过点A、方向u 的方位线"""</w:t>
        <w:br/>
        <w:t xml:space="preserve">    a = math.radians(deg)</w:t>
        <w:br/>
        <w:t xml:space="preserve">    return p, (math.cos(a), math.sin(a))</w:t>
        <w:br/>
        <w:br/>
        <w:br/>
        <w:t>def lsq_estimate(lines):</w:t>
        <w:br/>
        <w:t xml:space="preserve">    """最小二乘交会: 每条线给 n·x = n·A, n 为法向"""</w:t>
        <w:br/>
        <w:t xml:space="preserve">    Sxx = Sxy = Syy = sx = sy = 0.0</w:t>
        <w:br/>
        <w:t xml:space="preserve">    for (A, u) in lines:</w:t>
        <w:br/>
        <w:t xml:space="preserve">        n = (-u[1], u[0])</w:t>
        <w:br/>
        <w:t xml:space="preserve">        b = n[0] * A[0] + n[1] * A[1]</w:t>
        <w:br/>
        <w:t xml:space="preserve">        Sxx += n[0] * n[0]; Sxy += n[0] * n[1]; Syy += n[1] * n[1]</w:t>
        <w:br/>
        <w:t xml:space="preserve">        sx += n[0] * b; sy += n[1] * b</w:t>
        <w:br/>
        <w:t xml:space="preserve">    det = Sxx * Syy - Sxy * Sxy</w:t>
        <w:br/>
        <w:t xml:space="preserve">    if abs(det) &lt; 1e-9:</w:t>
        <w:br/>
        <w:t xml:space="preserve">        return None</w:t>
        <w:br/>
        <w:t xml:space="preserve">    return ((sx * Syy - sy * Sxy) / det, (Sxx * sy - Sxy * sx) / det)</w:t>
        <w:br/>
        <w:br/>
        <w:br/>
        <w:t>def dist_to_line(p, line):</w:t>
        <w:br/>
        <w:t xml:space="preserve">    (A, u) = line</w:t>
        <w:br/>
        <w:t xml:space="preserve">    dx, dy = p[0] - A[0], p[1] - A[1]</w:t>
        <w:br/>
        <w:t xml:space="preserve">    return abs(dx * (-u[1]) + dy * u[0])</w:t>
        <w:br/>
        <w:br/>
        <w:br/>
        <w:t># ---------------- 策略 ----------------</w:t>
        <w:br/>
        <w:t>class Robot:</w:t>
        <w:br/>
        <w:t xml:space="preserve">    def __init__(self, sim, problem):</w:t>
        <w:br/>
        <w:t xml:space="preserve">        self.sim = sim</w:t>
        <w:br/>
        <w:t xml:space="preserve">        self.problem = problem</w:t>
        <w:br/>
        <w:t xml:space="preserve">        self.bearings = {}   # ch -&gt; [(pos, deg)]</w:t>
        <w:br/>
        <w:br/>
        <w:t xml:space="preserve">    # -- 单目标: 补测 -&gt; 交会 -&gt; 清除 --</w:t>
        <w:br/>
        <w:t xml:space="preserve">    def hunt(self, ch):</w:t>
        <w:br/>
        <w:t xml:space="preserve">        sim = self.sim</w:t>
        <w:br/>
        <w:t xml:space="preserve">        lines = [bearing_line(p, d) for (p, d) in self.bearings[ch]]</w:t>
        <w:br/>
        <w:t xml:space="preserve">        est = None</w:t>
        <w:br/>
        <w:t xml:space="preserve">        # 补测至多 4 次: 优先垂直偏移(交角大), 无信号则沿方位线推进</w:t>
        <w:br/>
        <w:t xml:space="preserve">        for k in range(4):</w:t>
        <w:br/>
        <w:t xml:space="preserve">            if len(lines) &gt;= 2:</w:t>
        <w:br/>
        <w:t xml:space="preserve">                est = lsq_estimate(lines)</w:t>
        <w:br/>
        <w:t xml:space="preserve">                res = max(dist_to_line(est, L) for L in lines)</w:t>
        <w:br/>
        <w:t xml:space="preserve">                if len(lines) &gt;= 3 and res &lt; 15.0:</w:t>
        <w:br/>
        <w:t xml:space="preserve">                    break</w:t>
        <w:br/>
        <w:t xml:space="preserve">                # 已有估计: 到估计点前 300m、侧偏 150m 处补测(交角好且近)</w:t>
        <w:br/>
        <w:t xml:space="preserve">                dx, dy = est[0] - sim.cur_pos[0], est[1] - sim.cur_pos[1]</w:t>
        <w:br/>
        <w:t xml:space="preserve">                dd = math.hypot(dx, dy) or 1.0</w:t>
        <w:br/>
        <w:t xml:space="preserve">                u = (dx / dd, dy / dd)</w:t>
        <w:br/>
        <w:t xml:space="preserve">                pp = (-u[1], u[0])</w:t>
        <w:br/>
        <w:t xml:space="preserve">                q = (est[0] - 300 * u[0] + 150 * pp[0], est[1] - 300 * u[1] + 150 * pp[1])</w:t>
        <w:br/>
        <w:t xml:space="preserve">            else:</w:t>
        <w:br/>
        <w:t xml:space="preserve">                # 只有一条方位线: 先两侧垂直偏移 600m, 无信号则沿线推进</w:t>
        <w:br/>
        <w:t xml:space="preserve">                (A0, u0) = lines[0]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perp = (-u0[1], u0[0])</w:t>
        <w:br/>
        <w:t xml:space="preserve">                if k == 0:</w:t>
        <w:br/>
        <w:t xml:space="preserve">                    q = (A0[0] + 600 * perp[0], A0[1] + 600 * perp[1])</w:t>
        <w:br/>
        <w:t xml:space="preserve">                elif k == 1:</w:t>
        <w:br/>
        <w:t xml:space="preserve">                    q = (A0[0] - 600 * perp[0], A0[1] - 600 * perp[1])</w:t>
        <w:br/>
        <w:t xml:space="preserve">                else:</w:t>
        <w:br/>
        <w:t xml:space="preserve">                    d_along = (800.0, 1300.0)[k - 2]</w:t>
        <w:br/>
        <w:t xml:space="preserve">                    q = (A0[0] + d_along * u0[0], A0[1] + d_along * u0[1])</w:t>
        <w:br/>
        <w:t xml:space="preserve">            r = sim.measure(q, ch)</w:t>
        <w:br/>
        <w:t xml:space="preserve">            mr = r.get("measure_result")</w:t>
        <w:br/>
        <w:t xml:space="preserve">            if mr == "near":</w:t>
        <w:br/>
        <w:t xml:space="preserve">                # 距离&lt;=5m, 直接原地清除(清除半径20m)</w:t>
        <w:br/>
        <w:t xml:space="preserve">                if sim.clear(sim.cur_pos, ch):</w:t>
        <w:br/>
        <w:t xml:space="preserve">                    print(f"  [ch{ch}] 近距离直接清除 @ {sim.cur_pos}")</w:t>
        <w:br/>
        <w:t xml:space="preserve">                    return True</w:t>
        <w:br/>
        <w:t xml:space="preserve">            elif mr == "direction":</w:t>
        <w:br/>
        <w:t xml:space="preserve">                self.bearings[ch].append((sim.cur_pos, r["svd_deg"]))</w:t>
        <w:br/>
        <w:t xml:space="preserve">                lines.append(bearing_line(sim.cur_pos, r["svd_deg"]))</w:t>
        <w:br/>
        <w:t xml:space="preserve">            # no_signal: 换下一个候选点重试</w:t>
        <w:br/>
        <w:t xml:space="preserve">        est = lsq_estimate(lines) if len(lines) &gt;= 2 else None</w:t>
        <w:br/>
        <w:t xml:space="preserve">        if est is None:</w:t>
        <w:br/>
        <w:t xml:space="preserve">            # 退化: 只有一条方位线, 沿线走 800m 试探</w:t>
        <w:br/>
        <w:t xml:space="preserve">            (A0, u0) = lines[0]</w:t>
        <w:br/>
        <w:t xml:space="preserve">            est = (A0[0] + 800 * u0[0], A0[1] + 800 * u0[1])</w:t>
        <w:br/>
        <w:t xml:space="preserve">        # 清除: 估计点 -&gt; 螺旋兜底</w:t>
        <w:br/>
        <w:t xml:space="preserve">        if sim.clear(est, ch):</w:t>
        <w:br/>
        <w:t xml:space="preserve">            print(f"  [ch{ch}] 交会估计 {est[0]:.0f},{est[1]:.0f} 清除成功 (vt={sim.vt:.0f}s)")</w:t>
        <w:br/>
        <w:t xml:space="preserve">            return True</w:t>
        <w:br/>
        <w:t xml:space="preserve">        # 螺旋: 半径25,50,...,175, 每圈6点</w:t>
        <w:br/>
        <w:t xml:space="preserve">        for rad in range(25, 200, 25):</w:t>
        <w:br/>
        <w:t xml:space="preserve">            for a in range(0, 360, 60):</w:t>
        <w:br/>
        <w:t xml:space="preserve">                q = (est[0] + rad * math.cos(math.radians(a)),</w:t>
        <w:br/>
        <w:t xml:space="preserve">                     est[1] + rad * math.sin(math.radians(a)))</w:t>
        <w:br/>
        <w:t xml:space="preserve">                if sim.clear(q, ch):</w:t>
        <w:br/>
        <w:t xml:space="preserve">                    print(f"  [ch{ch}] 螺旋搜索 r={rad} 清除成功 (vt={sim.vt:.0f}s)")</w:t>
        <w:br/>
        <w:t xml:space="preserve">                    return True</w:t>
        <w:br/>
        <w:t xml:space="preserve">        print(f"  [ch{ch}] 清除失败!")</w:t>
        <w:br/>
        <w:t xml:space="preserve">        return False</w:t>
        <w:br/>
        <w:br/>
        <w:t xml:space="preserve">    # -- 一轮扫描: 输入扫描点列表, 返回本轮新听到(未清除)的频道 --</w:t>
        <w:br/>
        <w:t xml:space="preserve">    def sweep(self, pts):</w:t>
        <w:br/>
        <w:t xml:space="preserve">        sim = self.sim</w:t>
        <w:br/>
        <w:t xml:space="preserve">        found = []</w:t>
        <w:br/>
        <w:t xml:space="preserve">        pts = greedy_path(sim.cur_pos, pts)</w:t>
        <w:br/>
        <w:t xml:space="preserve">        np_ = len(pts)</w:t>
        <w:br/>
        <w:t xml:space="preserve">        for i, p in enumerate(pts):</w:t>
        <w:br/>
        <w:t xml:space="preserve">            for ch in CHANNELS:</w:t>
        <w:br/>
        <w:t xml:space="preserve">                if ch in sim.cleared:</w:t>
        <w:br/>
        <w:t xml:space="preserve">                    continue</w:t>
        <w:br/>
        <w:t xml:space="preserve">                # 现实时间自保</w:t>
        <w:br/>
        <w:t xml:space="preserve">                if sim.elapsed_real() &gt; REAL_TIME_LIMIT:</w:t>
        <w:br/>
        <w:t xml:space="preserve">                    print(f"[WARN] 现实时间接近上限, 提前结束扫描")</w:t>
        <w:br/>
        <w:t xml:space="preserve">                    return found, True</w:t>
        <w:br/>
        <w:t xml:space="preserve">                r = sim.measure(p, ch)</w:t>
        <w:br/>
        <w:t xml:space="preserve">                mr = r.get("measure_result")</w:t>
        <w:br/>
        <w:t xml:space="preserve">                if mr == "direction":</w:t>
        <w:br/>
        <w:t xml:space="preserve">                    self.bearings.setdefault(ch, []).append((sim.cur_pos, r["svd_deg"]))</w:t>
        <w:br/>
        <w:t xml:space="preserve">                    if ch not in found:</w:t>
        <w:br/>
        <w:t xml:space="preserve">                        found.append(ch)</w:t>
        <w:br/>
        <w:t xml:space="preserve">                    print(f"  [扫描点{i+1}/{np_}] ch{ch} 方向 {r['svd_deg']:.2f}° @ {p[0]:.0f},{p[1]:.0f} (vt={sim.vt:.0f}s)")</w:t>
        <w:br/>
        <w:t xml:space="preserve">                elif mr == "near":</w:t>
        <w:br/>
        <w:t xml:space="preserve">                    if sim.clear(sim.cur_pos, ch):</w:t>
        <w:br/>
        <w:t xml:space="preserve">                        print(f"  [扫描点{i+1}/{np_}] ch{ch} 近距离直接清除 (vt={sim.vt:.0f}s)")</w:t>
        <w:br/>
        <w:t xml:space="preserve">        return found, False</w:t>
        <w:br/>
        <w:br/>
        <w:t xml:space="preserve">    def run(self):</w:t>
        <w:br/>
        <w:t xml:space="preserve">        sim = self.sim</w:t>
        <w:br/>
        <w:t xml:space="preserve">        # 问题3: 全向源无盲区, 1 轮内圈扫描即全覆盖(几何保证)</w:t>
        <w:br/>
        <w:t xml:space="preserve">        # 问题4: 内圈 -&gt; 区域外圈(兜贴边朝外定向源) -&gt; 旋转30°内圈(保险)</w:t>
        <w:br/>
        <w:t xml:space="preserve">        if self.problem == 3:</w:t>
        <w:br/>
        <w:t xml:space="preserve">            round_sets = [scan_points(0.0)]</w:t>
        <w:br/>
        <w:t xml:space="preserve">        else:</w:t>
        <w:br/>
        <w:t xml:space="preserve">            round_sets = [scan_points(0.0), outer_points(15.0), scan_points(30.0)]</w:t>
        <w:br/>
        <w:t xml:space="preserve">        rounds_no_new = 0</w:t>
        <w:br/>
        <w:t xml:space="preserve">        try:</w:t>
        <w:br/>
        <w:t xml:space="preserve">            for ri, pts in enumerate(round_sets):</w:t>
        <w:br/>
        <w:t xml:space="preserve">                print(f"\n===== 扫描轮 {ri+1}/{len(round_sets)} ({len(pts)}个点) =====")</w:t>
        <w:br/>
        <w:t xml:space="preserve">                found, abort = self.sweep(pts)</w:t>
        <w:br/>
        <w:t xml:space="preserve">                # 逐个清除本轮发现的目标</w:t>
        <w:br/>
        <w:t xml:space="preserve">                pend = [c for c in found if c not in sim.cleared]</w:t>
        <w:br/>
        <w:t xml:space="preserve">                while pend:</w:t>
      </w:r>
    </w:p>
    <w:p>
      <w:pPr>
        <w:spacing w:before="0" w:after="0" w:line="240" w:lineRule="auto"/>
        <w:ind w:firstLine="0" w:left="113"/>
        <w:rPr>
          <w:rFonts w:eastAsia="宋体"/>
        </w:rPr>
      </w:pPr>
      <w:r>
        <w:rPr>
          <w:rFonts w:ascii="Consolas" w:hAnsi="Consolas" w:eastAsia="宋体" w:cs="Consolas"/>
          <w:b w:val="0"/>
          <w:i w:val="0"/>
          <w:sz w:val="16"/>
        </w:rPr>
        <w:t xml:space="preserve">                    if sim.elapsed_real() &gt; REAL_TIME_LIMIT:</w:t>
        <w:br/>
        <w:t xml:space="preserve">                        break</w:t>
        <w:br/>
        <w:t xml:space="preserve">                    ch = pend[0]</w:t>
        <w:br/>
        <w:t xml:space="preserve">                    ok = self.hunt(ch)</w:t>
        <w:br/>
        <w:t xml:space="preserve">                    pend = [c for c in pend[1:] if c not in sim.cleared] if not ok \</w:t>
        <w:br/>
        <w:t xml:space="preserve">                        else [c for c in pend if c not in sim.cleared]</w:t>
        <w:br/>
        <w:t xml:space="preserve">                if not found:</w:t>
        <w:br/>
        <w:t xml:space="preserve">                    rounds_no_new += 1</w:t>
        <w:br/>
        <w:t xml:space="preserve">                else:</w:t>
        <w:br/>
        <w:t xml:space="preserve">                    rounds_no_new = 0</w:t>
        <w:br/>
        <w:t xml:space="preserve">                if abort or rounds_no_new &gt;= 2 or sim.elapsed_real() &gt; REAL_TIME_LIMIT:</w:t>
        <w:br/>
        <w:t xml:space="preserve">                    break</w:t>
        <w:br/>
        <w:t xml:space="preserve">        except TestEnded as e:</w:t>
        <w:br/>
        <w:t xml:space="preserve">            print(f"[WARN] 测试被模拟器终止, 优雅收尾: {e}")</w:t>
        <w:br/>
        <w:t xml:space="preserve">        # 收尾</w:t>
        <w:br/>
        <w:t xml:space="preserve">        try:</w:t>
        <w:br/>
        <w:t xml:space="preserve">            sim.exit()</w:t>
        <w:br/>
        <w:t xml:space="preserve">            print("\n[EXIT] 已退出")</w:t>
        <w:br/>
        <w:t xml:space="preserve">        except Exception as e:</w:t>
        <w:br/>
        <w:t xml:space="preserve">            print(f"[EXIT] 失败(测试可能已结束): {e}")</w:t>
        <w:br/>
        <w:t xml:space="preserve">        # 统计</w:t>
        <w:br/>
        <w:t xml:space="preserve">        n = len(sim.cleared)</w:t>
        <w:br/>
        <w:t xml:space="preserve">        vt = sim.vt</w:t>
        <w:br/>
        <w:t xml:space="preserve">        print("\n========== 统计 ==========")</w:t>
        <w:br/>
        <w:t xml:space="preserve">        print(f"清除干扰源数 : {n}")</w:t>
        <w:br/>
        <w:t xml:space="preserve">        print(f"虚拟世界总时间: {vt:.1f} s ({vt/3600:.2f} h)")</w:t>
        <w:br/>
        <w:t xml:space="preserve">        print(f"平均定位清除时间: {(vt/n if n else float('inf')):.1f} s/个")</w:t>
        <w:br/>
        <w:t xml:space="preserve">        print(f"检测次数 {sim.measure_cnt}, 换频 {sim.switch_cnt} 次, 清除失败 {sim.clear_fail} 次")</w:t>
        <w:br/>
        <w:t xml:space="preserve">        print(f"程序现实运行时间: {sim.elapsed_real():.1f} s")</w:t>
        <w:br/>
        <w:br/>
        <w:br/>
        <w:t>def main():</w:t>
        <w:br/>
        <w:t xml:space="preserve">    ap = argparse.ArgumentParser()</w:t>
        <w:br/>
        <w:t xml:space="preserve">    ap.add_argument("--team", required=True, help="参赛队号(robot_id)")</w:t>
        <w:br/>
        <w:t xml:space="preserve">    ap.add_argument("--problem", type=int, default=3, choices=[3, 4])</w:t>
        <w:br/>
        <w:t xml:space="preserve">    ap.add_argument("--port", type=int, default=2026)</w:t>
        <w:br/>
        <w:t xml:space="preserve">    ap.add_argument("--wait", type=int, default=600, help="等待测试窗口秒数")</w:t>
        <w:br/>
        <w:t xml:space="preserve">    args = ap.parse_args()</w:t>
        <w:br/>
        <w:br/>
        <w:t xml:space="preserve">    base = f"http://127.0.0.1:{args.port}"</w:t>
        <w:br/>
        <w:t xml:space="preserve">    os.makedirs("logs", exist_ok=True)</w:t>
        <w:br/>
        <w:t xml:space="preserve">    stamp = datetime.datetime.now().strftime("%Y%m%d_%H%M%S")</w:t>
        <w:br/>
        <w:t xml:space="preserve">    log = open(f"logs/robot_p{args.problem}_{stamp}.jsonl", "w", encoding="utf-8")</w:t>
        <w:br/>
        <w:t xml:space="preserve">    print(f"robot_id={args.team}, 问题{args.problem}, 接口 {base}")</w:t>
        <w:br/>
        <w:t xml:space="preserve">    print(f"日志: {log.name}")</w:t>
        <w:br/>
        <w:t xml:space="preserve">    print("等待测试窗口开启...(请在模拟器中确认开始演练测试)")</w:t>
        <w:br/>
        <w:br/>
        <w:t xml:space="preserve">    sim = Sim(base, args.team, log)</w:t>
        <w:br/>
        <w:t xml:space="preserve">    sim.enter(wait_s=args.wait)</w:t>
        <w:br/>
        <w:t xml:space="preserve">    Robot(sim, args.problem).run()</w:t>
        <w:br/>
        <w:br/>
        <w:br/>
        <w:t>if __name__ == "__main__":</w:t>
        <w:br/>
        <w:t xml:space="preserve">    main()</w:t>
      </w:r>
    </w:p>
    <w:p>
      <w:pPr>
        <w:spacing w:before="0" w:after="120" w:line="240" w:lineRule="auto"/>
        <w:ind w:firstLine="0"/>
        <w:rPr>
          <w:rFonts w:eastAsia="宋体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  <w:rPr>
        <w:rFonts w:eastAsia="宋体"/>
      </w:rPr>
    </w:pPr>
    <w:r>
      <w:rPr>
        <w:rFonts w:ascii="Times New Roman" w:hAnsi="Times New Roman" w:eastAsia="宋体" w:cs="Times New Roman"/>
        <w:b w:val="0"/>
        <w:i w:val="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